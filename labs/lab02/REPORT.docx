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>МІНІСТЕРСТВО ОСВІТИ І НАУКИ УКРАЇНИ</w:t>
      </w:r>
    </w:p>
    <w:p>
      <w:pPr>
        <w:spacing w:after="40"/>
        <w:jc w:val="center"/>
      </w:pPr>
      <w:r>
        <w:rPr>
          <w:b/>
          <w:sz w:val="26"/>
        </w:rPr>
        <w:t>НАЦІОНАЛЬНИЙ УНІВЕРСИТЕТ «ЛЬВІВСЬКА ПОЛІТЕХНІКА»</w:t>
      </w:r>
    </w:p>
    <w:p>
      <w:pPr>
        <w:spacing w:after="280"/>
        <w:jc w:val="center"/>
      </w:pPr>
      <w:r>
        <w:rPr>
          <w:sz w:val="24"/>
        </w:rPr>
        <w:t>Кафедра “Захист інформації”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17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1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center"/>
      </w:pPr>
      <w:r>
        <w:rPr>
          <w:b/>
          <w:sz w:val="32"/>
        </w:rPr>
        <w:t>ЗВІТ</w:t>
      </w:r>
    </w:p>
    <w:p>
      <w:pPr>
        <w:spacing w:after="80"/>
        <w:jc w:val="center"/>
      </w:pPr>
      <w:r>
        <w:rPr>
          <w:b/>
          <w:sz w:val="28"/>
        </w:rPr>
        <w:t>до лабораторної роботи №2</w:t>
      </w:r>
    </w:p>
    <w:p>
      <w:pPr>
        <w:spacing w:after="80"/>
        <w:jc w:val="center"/>
      </w:pPr>
      <w:r>
        <w:rPr>
          <w:sz w:val="24"/>
        </w:rPr>
        <w:t>з курсу: «Програмування скриптовими мовами»</w:t>
      </w:r>
    </w:p>
    <w:p>
      <w:pPr>
        <w:spacing w:after="80"/>
        <w:jc w:val="center"/>
      </w:pPr>
      <w:r>
        <w:rPr>
          <w:b/>
          <w:sz w:val="26"/>
        </w:rPr>
        <w:t>на тему: «Розробка консольних утиліт для задач кібербезпеки»</w:t>
      </w:r>
    </w:p>
    <w:p>
      <w:pPr>
        <w:spacing w:after="720"/>
        <w:jc w:val="center"/>
      </w:pPr>
      <w:r>
        <w:rPr>
          <w:sz w:val="26"/>
        </w:rPr>
        <w:t>Варіант №28 (13)</w:t>
      </w:r>
    </w:p>
    <w:p>
      <w:pPr>
        <w:spacing w:after="40"/>
        <w:jc w:val="right"/>
      </w:pPr>
      <w:r>
        <w:rPr>
          <w:sz w:val="24"/>
        </w:rPr>
        <w:t>Виконав: ст. гр. КБ-202</w:t>
      </w:r>
    </w:p>
    <w:p>
      <w:pPr>
        <w:spacing w:after="80"/>
        <w:jc w:val="right"/>
      </w:pPr>
      <w:r>
        <w:rPr>
          <w:sz w:val="24"/>
        </w:rPr>
        <w:t>Якимчук І.І.</w:t>
      </w:r>
    </w:p>
    <w:p>
      <w:pPr>
        <w:spacing w:after="800"/>
        <w:jc w:val="right"/>
      </w:pPr>
      <w:r>
        <w:rPr>
          <w:sz w:val="24"/>
        </w:rPr>
        <w:t>Прийняв: Петрів П.П.</w:t>
      </w:r>
    </w:p>
    <w:p>
      <w:pPr>
        <w:jc w:val="center"/>
      </w:pPr>
      <w:r>
        <w:rPr>
          <w:sz w:val="24"/>
        </w:rPr>
        <w:t>Львів 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Мета роботи</w:t>
      </w:r>
    </w:p>
    <w:p>
      <w:pPr>
        <w:jc w:val="both"/>
      </w:pPr>
      <w:r>
        <w:rPr>
          <w:sz w:val="24"/>
        </w:rPr>
        <w:t>1. Закріпити та поглибити знання з об’єктно-орієнтованого програмування (ООП) в Python: створення класів, інкапсуляція, наслідування, композиція, спеціальні методи класів та декоратори @property, @dataclass.</w:t>
      </w:r>
    </w:p>
    <w:p>
      <w:pPr>
        <w:jc w:val="both"/>
      </w:pPr>
      <w:r>
        <w:rPr>
          <w:sz w:val="24"/>
        </w:rPr>
        <w:t>2. Опанувати роботу зі стандартною бібліотекою Python для обробки даних: маніпуляція шляхами та файлами (pathlib), робота з форматами JSON та CSV, обробка дати і часу (datetime), використання спеціалізованих структур даних (collections) та регулярних виразів (re).</w:t>
      </w:r>
    </w:p>
    <w:p>
      <w:pPr>
        <w:jc w:val="both"/>
      </w:pPr>
      <w:r>
        <w:rPr>
          <w:sz w:val="24"/>
        </w:rPr>
        <w:t>3. Навчитися будувати надійні та стійкі консольні програми (CLI-утиліти): обробка винятків, валідація вхідних даних, структуроване логування подій (logging) та розбір аргументів командного рядка (argparse).</w:t>
      </w:r>
    </w:p>
    <w:p>
      <w:pPr>
        <w:spacing w:before="240"/>
        <w:jc w:val="center"/>
      </w:pPr>
      <w:r>
        <w:rPr>
          <w:b/>
          <w:sz w:val="26"/>
        </w:rPr>
        <w:t>Індивідуальне завдання (Варіант 28 (13))</w:t>
      </w:r>
    </w:p>
    <w:p>
      <w:pPr>
        <w:spacing w:before="160"/>
      </w:pPr>
      <w:r>
        <w:rPr>
          <w:b/>
          <w:sz w:val="24"/>
        </w:rPr>
        <w:t>Завдання 1: Модель користувача й облікового запису (ООП)</w:t>
      </w:r>
    </w:p>
    <w:p>
      <w:pPr>
        <w:jc w:val="both"/>
      </w:pPr>
      <w:r>
        <w:t>Метою першого завдання є створення об'єктно-орієнтованої моделі безпеки: класу User з приватними полями хешу й солі пароля, стійким хешуванням PBKDF2-HMAC-SHA256 (100 000 ітерацій) та валідацією email через @property; класу Admin з наслідуванням та керуванням permissions; класу Session з відстеженням часових міток UTC та таймаутів бездіяльності; класу AuditLog із датакласом AuditRecord; та класу UserAccount, який через композицію об'єднує користувача, сесію та аудит, надаючи захищений доступ через __getitem__ та __setitem__.</w:t>
      </w:r>
    </w:p>
    <w:p>
      <w:pPr>
        <w:spacing w:before="160"/>
      </w:pPr>
      <w:r>
        <w:rPr>
          <w:b/>
          <w:sz w:val="24"/>
        </w:rPr>
        <w:t>Завдання 2: Сканер витоків конфіденційних даних (PII Exfiltration Scanner)</w:t>
      </w:r>
    </w:p>
    <w:p>
      <w:pPr>
        <w:jc w:val="both"/>
      </w:pPr>
      <w:r>
        <w:t>Метою другого індивідуального завдання є розробка консольної утиліти кібербезпеки для рекурсивного сканування файлів і виявлення незахищених персональних даних (email-адреси, номери банківських карток, телефони, IPv4-адреси) за допомогою модуля re. Реалізувати алгоритми маскування даних (наприклад, 4111-****-****-1111, u****r@example.com), підрахунок частотності через collections.Counter, логування подій (logging), розбір аргументів CLI (argparse) та вивантаження підсумкового аудиторського звіту у форматі JSON.</w:t>
      </w:r>
    </w:p>
    <w:p>
      <w:pPr>
        <w:spacing w:before="280"/>
        <w:jc w:val="center"/>
      </w:pPr>
      <w:r>
        <w:rPr>
          <w:b/>
          <w:sz w:val="28"/>
        </w:rPr>
        <w:t>Хід виконання</w:t>
      </w:r>
    </w:p>
    <w:p>
      <w:pPr>
        <w:jc w:val="both"/>
      </w:pPr>
      <w:r>
        <w:rPr>
          <w:b/>
        </w:rPr>
        <w:t>Підготовка репозиторію та оточення:</w:t>
        <w:br/>
      </w:r>
      <w:r>
        <w:t>Продовжено використання репозиторію cybersecurity-python-labs на GitHub. В активованому середовищі .venv перевірено наявність статичного аналізатора Ruff (версія 0.16.8). У модулі shared/student.py встановлено VARIANT_NUMBER = 13 (28 за списком групи). Створено нову структуру папки labs/lab02/ із файлами __init__.py, task1.py, task2.py, main.py та README.md. У каталог labs/lab02/data/data_v13/scan/ розпаковано надані тестові файли (clean.txt, exports/export.json, logs/app.log, notes/users.txt).</w:t>
      </w:r>
    </w:p>
    <w:p>
      <w:pPr>
        <w:jc w:val="both"/>
      </w:pPr>
      <w:r>
        <w:rPr>
          <w:b/>
        </w:rPr>
        <w:t>Завдання 1:</w:t>
        <w:br/>
      </w:r>
      <w:r>
        <w:t>1. Реалізовано базовий клас User з атрибутами username, email, role, active та приватними полями __password_hash і __password_salt. Для збереження пароля використано стандарт PBKDF2-HMAC-SHA256 з випадковою 16-байтовою сіллю (os.urandom(16)) та 100 000 ітераціями. Перевірку пароля реалізовано через hmac.compare_digest(), що запобігає timing attacks. Через @property для email додано валідацію регулярним виразом ^[a-zA-Z][a-zA-Z0-9_]{2,63}@[a-zA-Z0-9-]+(?:\.[a-zA-Z0-9-]+)+$.</w:t>
        <w:br/>
        <w:t>2. Створено клас Admin(User), що наслідує User і додає управління множиною дозволів permissions (методи grant_permission, revoke_permission, has_permission).</w:t>
        <w:br/>
        <w:t>3. Реалізовано клас Session з відстеженням часових міток у часовому поясі UTC (datetime.now(timezone.utc)), методами touch() та is_active(timeout_sec) з валідацією додатності таймауту.</w:t>
        <w:br/>
        <w:t>4. Описано датаклас @dataclass AuditRecord та клас AuditLog для журналювання подій безпеки без збереження паролів.</w:t>
        <w:br/>
        <w:t>5. Реалізовано клас UserAccount, що об'єднує User, Session та AuditLog за принципом композиції. Впроваджено методи login(), is_authenticated(), logout() та спеціальні методи __getitem__ і __setitem__ з валідацією типів і блокуванням доступу до приватних парольних хешів.</w:t>
        <w:br/>
        <w:t>6. Розроблено сценарій тестування run_demo(), що виконується через точку входу main.py demo і не запускається при імпорті task1.py.</w:t>
      </w:r>
    </w:p>
    <w:p>
      <w:pPr>
        <w:jc w:val="both"/>
      </w:pPr>
      <w:r>
        <w:rPr>
          <w:b/>
        </w:rPr>
        <w:t>Завдання 2:</w:t>
        <w:br/>
      </w:r>
      <w:r>
        <w:t>1. Реалізовано рекурсивне сканування каталогів за допомогою pathlib.Path (rglob('*')) з безпечним відкриттям файлів у кодуванні UTF-8.</w:t>
        <w:br/>
        <w:t>2. Розроблено та скомпільовано регулярні вирази re для виявлення email-адрес, банківських карток (формати 4111-1111-1111-1111, 5555 5555 5555 4444), телефонів (+380..., +1-202..., 050..., +44...) та адрес IPv4.</w:t>
        <w:br/>
        <w:t>3. Створено функції санітизації (маскування) для безпечного виведення знайдених записів у консолі та збереження у звітах.</w:t>
        <w:br/>
        <w:t>4. Застосовано collections.Counter для підрахунку частотності знайдених типів конфіденційних даних.</w:t>
        <w:br/>
        <w:t>5. Налаштовано логування через logging зі структурованим форматом та збереженням фінального звіту в JSON-файл.</w:t>
        <w:br/>
        <w:t>6. Створено гнучкий інтерфейс командного рядка через argparse із підтримкою прапорців --scan-dir, --patterns, --mask, --out-json.</w:t>
      </w:r>
    </w:p>
    <w:p>
      <w:r>
        <w:br w:type="page"/>
      </w:r>
    </w:p>
    <w:p>
      <w:r>
        <w:rPr>
          <w:b/>
          <w:sz w:val="24"/>
        </w:rPr>
        <w:t>Лістинг коду до завдання 1 (labs/lab02/task1.py):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"""Завдання 1. Модель користувача й облікового запису.</w:t>
              <w:br/>
              <w:br/>
              <w:t>Реалізація системи моделювання користувачів, безпечних сесій та аудиту</w:t>
              <w:br/>
              <w:t>на основі об'єктно-орієнтованого програмування (ООП).</w:t>
              <w:br/>
              <w:t>"""</w:t>
              <w:br/>
              <w:br/>
              <w:t>from __future__ import annotations</w:t>
              <w:br/>
              <w:br/>
              <w:t>import hashlib</w:t>
              <w:br/>
              <w:t>import hmac</w:t>
              <w:br/>
              <w:t>import os</w:t>
              <w:br/>
              <w:t>import re</w:t>
              <w:br/>
              <w:t>import time</w:t>
              <w:br/>
              <w:t>from dataclasses import dataclass</w:t>
              <w:br/>
              <w:t>from datetime import datetime, timedelta, timezone</w:t>
              <w:br/>
              <w:br/>
              <w:t>PBKDF2_ITERATIONS: int = 100_000</w:t>
              <w:br/>
              <w:t>EMAIL_REGEX = re.compile(</w:t>
              <w:br/>
              <w:t xml:space="preserve">    r"^[a-zA-Z][a-zA-Z0-9_]{2,63}@[a-zA-Z0-9-]+(?:\.[a-zA-Z0-9-]+)+$"</w:t>
              <w:br/>
              <w:t>)</w:t>
              <w:br/>
              <w:br/>
              <w:br/>
              <w:t>class User:</w:t>
              <w:br/>
              <w:t xml:space="preserve">    """Клас користувача системи із захищеним збереженням пароля."""</w:t>
              <w:br/>
              <w:br/>
              <w:t xml:space="preserve">    def __init__(</w:t>
              <w:br/>
              <w:t xml:space="preserve">        self,</w:t>
              <w:br/>
              <w:t xml:space="preserve">        username: str,</w:t>
              <w:br/>
              <w:t xml:space="preserve">        email: str,</w:t>
              <w:br/>
              <w:t xml:space="preserve">        role: str = "user",</w:t>
              <w:br/>
              <w:t xml:space="preserve">        active: bool = True,</w:t>
              <w:br/>
              <w:t xml:space="preserve">    ) -&gt; None:</w:t>
              <w:br/>
              <w:t xml:space="preserve">        """Ініціалізує об'єкт користувача."""</w:t>
              <w:br/>
              <w:t xml:space="preserve">        self.username: str = username</w:t>
              <w:br/>
              <w:t xml:space="preserve">        self.role: str = role</w:t>
              <w:br/>
              <w:t xml:space="preserve">        self.active: bool = active</w:t>
              <w:br/>
              <w:t xml:space="preserve">        self.__password_hash: bytes | None = None</w:t>
              <w:br/>
              <w:t xml:space="preserve">        self.__password_salt: bytes | None = None</w:t>
              <w:br/>
              <w:t xml:space="preserve">        self._email: str = ""</w:t>
              <w:br/>
              <w:t xml:space="preserve">        self.email = email  # Виклик @email.setter для валідації</w:t>
              <w:br/>
              <w:br/>
              <w:t xml:space="preserve">    @property</w:t>
              <w:br/>
              <w:t xml:space="preserve">    def email(self) -&gt; str:</w:t>
              <w:br/>
              <w:t xml:space="preserve">        """Повертає поточну email-адресу користувача."""</w:t>
              <w:br/>
              <w:t xml:space="preserve">        return self._email</w:t>
              <w:br/>
              <w:br/>
              <w:t xml:space="preserve">    @email.setter</w:t>
              <w:br/>
              <w:t xml:space="preserve">    def email(self, new_email: str) -&gt; None:</w:t>
              <w:br/>
              <w:t xml:space="preserve">        """Встановлює email-адресу після перевірки формату через регулярний вираз."""</w:t>
              <w:br/>
              <w:t xml:space="preserve">        if not isinstance(new_email, str):</w:t>
              <w:br/>
              <w:t xml:space="preserve">            raise TypeError("Email повинен бути рядком.")</w:t>
              <w:br/>
              <w:t xml:space="preserve">        if not EMAIL_REGEX.match(new_email):</w:t>
              <w:br/>
              <w:t xml:space="preserve">            raise ValueError(</w:t>
              <w:br/>
              <w:t xml:space="preserve">                f"Некоректний формат email: '{new_email}'. Локальна частина має починатися "</w:t>
              <w:br/>
              <w:t xml:space="preserve">                "з латинської літери, містити 3-64 символи (латиниця, цифри, _), "</w:t>
              <w:br/>
              <w:t xml:space="preserve">                "після чого йде @ та домен із крапкою."</w:t>
              <w:br/>
              <w:t xml:space="preserve">            )</w:t>
              <w:br/>
              <w:t xml:space="preserve">        self._email = new_email</w:t>
              <w:br/>
              <w:br/>
              <w:t xml:space="preserve">    def set_password(self, password: str) -&gt; None:</w:t>
              <w:br/>
              <w:t xml:space="preserve">        """Хешує пароль з використанням PBKDF2-HMAC-SHA256 та випадкової солі."""</w:t>
              <w:br/>
              <w:t xml:space="preserve">        if not isinstance(password, str) or not password:</w:t>
              <w:br/>
              <w:t xml:space="preserve">            raise ValueError("Пароль повинен бути непорожнім рядком.")</w:t>
              <w:br/>
              <w:t xml:space="preserve">        salt = os.urandom(16)</w:t>
              <w:br/>
              <w:t xml:space="preserve">        pwd_hash = hashlib.pbkdf2_hmac(</w:t>
              <w:br/>
              <w:t xml:space="preserve">            "sha256",</w:t>
              <w:br/>
              <w:t xml:space="preserve">            password.encode("utf-8"),</w:t>
              <w:br/>
              <w:t xml:space="preserve">            salt,</w:t>
              <w:br/>
              <w:t xml:space="preserve">            PBKDF2_ITERATIONS,</w:t>
              <w:br/>
              <w:t xml:space="preserve">        )</w:t>
              <w:br/>
              <w:t xml:space="preserve">        self.__password_salt = salt</w:t>
              <w:br/>
              <w:t xml:space="preserve">        self.__password_hash = pwd_hash</w:t>
              <w:br/>
              <w:br/>
              <w:t xml:space="preserve">    def check_password(self, password: str) -&gt; bool:</w:t>
              <w:br/>
              <w:t xml:space="preserve">        """Перевіряє правильність введеного пароля за допомогою стійкого порівняння."""</w:t>
              <w:br/>
              <w:t xml:space="preserve">        if self.__password_hash is None or self.__password_salt is None:</w:t>
              <w:br/>
              <w:t xml:space="preserve">            return False</w:t>
              <w:br/>
              <w:t xml:space="preserve">        if not isinstance(password, str):</w:t>
              <w:br/>
              <w:t xml:space="preserve">            return False</w:t>
              <w:br/>
              <w:t xml:space="preserve">        calculated_hash = hashlib.pbkdf2_hmac(</w:t>
              <w:br/>
              <w:t xml:space="preserve">            "sha256",</w:t>
              <w:br/>
              <w:t xml:space="preserve">            password.encode("utf-8"),</w:t>
              <w:br/>
              <w:t xml:space="preserve">            self.__password_salt,</w:t>
              <w:br/>
              <w:t xml:space="preserve">            PBKDF2_ITERATIONS,</w:t>
              <w:br/>
              <w:t xml:space="preserve">        )</w:t>
              <w:br/>
              <w:t xml:space="preserve">        return hmac.compare_digest(self.__password_hash, calculated_hash)</w:t>
              <w:br/>
              <w:br/>
              <w:t xml:space="preserve">    def deactivate(self) -&gt; None:</w:t>
              <w:br/>
              <w:t xml:space="preserve">        """Деактивує обліковий запис користувача."""</w:t>
              <w:br/>
              <w:t xml:space="preserve">        self.active = False</w:t>
              <w:br/>
              <w:br/>
              <w:t xml:space="preserve">    def __str__(self) -&gt; str:</w:t>
              <w:br/>
              <w:t xml:space="preserve">        """Повертає текстове представлення користувача без розкриття секретів."""</w:t>
              <w:br/>
              <w:t xml:space="preserve">        return (</w:t>
              <w:br/>
              <w:t xml:space="preserve">            f"User(username='{self.username}', email='{self.email}', "</w:t>
              <w:br/>
              <w:t xml:space="preserve">            f"role='{self.role}', active={self.active})"</w:t>
              <w:br/>
              <w:t xml:space="preserve">        )</w:t>
              <w:br/>
              <w:br/>
              <w:br/>
              <w:t>class Admin(User):</w:t>
              <w:br/>
              <w:t xml:space="preserve">    """Клас адміністратора, що успадковує User та керує правами доступу."""</w:t>
              <w:br/>
              <w:br/>
              <w:t xml:space="preserve">    def __init__(</w:t>
              <w:br/>
              <w:t xml:space="preserve">        self,</w:t>
              <w:br/>
              <w:t xml:space="preserve">        username: str,</w:t>
              <w:br/>
              <w:t xml:space="preserve">        email: str,</w:t>
              <w:br/>
              <w:t xml:space="preserve">        role: str = "admin",</w:t>
              <w:br/>
              <w:t xml:space="preserve">        active: bool = True,</w:t>
              <w:br/>
              <w:t xml:space="preserve">        permissions: set[str] | list[str] | None = None,</w:t>
              <w:br/>
              <w:t xml:space="preserve">    ) -&gt; None:</w:t>
              <w:br/>
              <w:t xml:space="preserve">        """Ініціалізує адміністратора з безпечною передачею дозволів."""</w:t>
              <w:br/>
              <w:t xml:space="preserve">        super().__init__(username=username, email=email, role=role, active=active)</w:t>
              <w:br/>
              <w:t xml:space="preserve">        self.permissions: set[str] = (</w:t>
              <w:br/>
              <w:t xml:space="preserve">            set(permissions) if permissions is not None else set()</w:t>
              <w:br/>
              <w:t xml:space="preserve">        )</w:t>
              <w:br/>
              <w:br/>
              <w:t xml:space="preserve">    def grant_permission(self, permission: str) -&gt; None:</w:t>
              <w:br/>
              <w:t xml:space="preserve">        """Надає вказаний дозвіл адміністратору."""</w:t>
              <w:br/>
              <w:t xml:space="preserve">        if not isinstance(permission, str) or not permission.strip():</w:t>
              <w:br/>
              <w:t xml:space="preserve">            raise ValueError("Дозвіл повинен бути непорожнім рядком.")</w:t>
              <w:br/>
              <w:t xml:space="preserve">        self.permissions.add(permission.strip())</w:t>
              <w:br/>
              <w:br/>
              <w:t xml:space="preserve">    def revoke_permission(self, permission: str) -&gt; None:</w:t>
              <w:br/>
              <w:t xml:space="preserve">        """Відкликає вказаний дозвіл в адміністратора."""</w:t>
              <w:br/>
              <w:t xml:space="preserve">        self.permissions.discard(permission)</w:t>
              <w:br/>
              <w:br/>
              <w:t xml:space="preserve">    def has_permission(self, permission: str) -&gt; bool:</w:t>
              <w:br/>
              <w:t xml:space="preserve">        """Перевіряє наявність дозволу в адміністратора."""</w:t>
              <w:br/>
              <w:t xml:space="preserve">        return permission in self.permissions</w:t>
              <w:br/>
              <w:br/>
              <w:t xml:space="preserve">    def __str__(self) -&gt; str:</w:t>
              <w:br/>
              <w:t xml:space="preserve">        """Повертає текстове представлення адміністратора з переліком дозволів."""</w:t>
              <w:br/>
              <w:t xml:space="preserve">        perms_str = ", ".join(sorted(self.permissions)) if self.permissions else "none"</w:t>
              <w:br/>
              <w:t xml:space="preserve">        return (</w:t>
              <w:br/>
              <w:t xml:space="preserve">            f"Admin(username='{self.username}', email='{self.email}', "</w:t>
              <w:br/>
              <w:t xml:space="preserve">            f"role='{self.role}', active={self.active}, permissions=[{perms_str}])"</w:t>
              <w:br/>
              <w:t xml:space="preserve">        )</w:t>
              <w:br/>
              <w:br/>
              <w:br/>
              <w:t>class Session:</w:t>
              <w:br/>
              <w:t xml:space="preserve">    """Клас користувацької сесії з відстеженням часу активності в UTC."""</w:t>
              <w:br/>
              <w:br/>
              <w:t xml:space="preserve">    def __init__(</w:t>
              <w:br/>
              <w:t xml:space="preserve">        self,</w:t>
              <w:br/>
              <w:t xml:space="preserve">        ip: str,</w:t>
              <w:br/>
              <w:t xml:space="preserve">        login_time: datetime | None = None,</w:t>
              <w:br/>
              <w:t xml:space="preserve">        last_activity: datetime | None = None,</w:t>
              <w:br/>
              <w:t xml:space="preserve">    ) -&gt; None:</w:t>
              <w:br/>
              <w:t xml:space="preserve">        """Ініціалізує сесію з фіксацією IP та міток часу в UTC."""</w:t>
              <w:br/>
              <w:t xml:space="preserve">        self.ip: str = ip</w:t>
              <w:br/>
              <w:t xml:space="preserve">        now = datetime.now(timezone.utc)</w:t>
              <w:br/>
              <w:t xml:space="preserve">        self.login_time: datetime = login_time if login_time is not None else now</w:t>
              <w:br/>
              <w:t xml:space="preserve">        self.last_activity: datetime = (</w:t>
              <w:br/>
              <w:t xml:space="preserve">            last_activity if last_activity is not None else self.login_time</w:t>
              <w:br/>
              <w:t xml:space="preserve">        )</w:t>
              <w:br/>
              <w:br/>
              <w:t xml:space="preserve">    def touch(self) -&gt; None:</w:t>
              <w:br/>
              <w:t xml:space="preserve">        """Оновлює час останньої активності сесії поточним моментом в UTC."""</w:t>
              <w:br/>
              <w:t xml:space="preserve">        self.last_activity = datetime.now(timezone.utc)</w:t>
              <w:br/>
              <w:br/>
              <w:t xml:space="preserve">    def is_active(self, timeout_sec: int) -&gt; bool:</w:t>
              <w:br/>
              <w:t xml:space="preserve">        """Перевіряє, чи не перевищено таймаут бездіяльності."""</w:t>
              <w:br/>
              <w:t xml:space="preserve">        if timeout_sec &lt;= 0:</w:t>
              <w:br/>
              <w:t xml:space="preserve">            raise ValueError("Параметр timeout_sec повинен бути додатним числом.")</w:t>
              <w:br/>
              <w:t xml:space="preserve">        now = datetime.now(timezone.utc)</w:t>
              <w:br/>
              <w:t xml:space="preserve">        elapsed = now - self.last_activity</w:t>
              <w:br/>
              <w:t xml:space="preserve">        return elapsed &lt;= timedelta(seconds=timeout_sec)</w:t>
              <w:br/>
              <w:br/>
              <w:br/>
              <w:t>@dataclass</w:t>
              <w:br/>
              <w:t>class AuditRecord:</w:t>
              <w:br/>
              <w:t xml:space="preserve">    """Датаклас для зберігання окремого запису журналу аудиту."""</w:t>
              <w:br/>
              <w:br/>
              <w:t xml:space="preserve">    timestamp: datetime</w:t>
              <w:br/>
              <w:t xml:space="preserve">    username: str</w:t>
              <w:br/>
              <w:t xml:space="preserve">    action: str</w:t>
              <w:br/>
              <w:br/>
              <w:br/>
              <w:t>class AuditLog:</w:t>
              <w:br/>
              <w:t xml:space="preserve">    """Журнал подій безпеки системи."""</w:t>
              <w:br/>
              <w:br/>
              <w:t xml:space="preserve">    def __init__(self) -&gt; None:</w:t>
              <w:br/>
              <w:t xml:space="preserve">        """Ініціалізує порожній журнал аудиту."""</w:t>
              <w:br/>
              <w:t xml:space="preserve">        self._records: list[AuditRecord] = []</w:t>
              <w:br/>
              <w:br/>
              <w:t xml:space="preserve">    def add_log(self, username: str, action: str) -&gt; None:</w:t>
              <w:br/>
              <w:t xml:space="preserve">        """Додає новий запис аудиту із фіксацією поточного часу в UTC."""</w:t>
              <w:br/>
              <w:t xml:space="preserve">        record = AuditRecord(</w:t>
              <w:br/>
              <w:t xml:space="preserve">            timestamp=datetime.now(timezone.utc),</w:t>
              <w:br/>
              <w:t xml:space="preserve">            username=username,</w:t>
              <w:br/>
              <w:t xml:space="preserve">            action=action,</w:t>
              <w:br/>
              <w:t xml:space="preserve">        )</w:t>
              <w:br/>
              <w:t xml:space="preserve">        self._records.append(record)</w:t>
              <w:br/>
              <w:br/>
              <w:t xml:space="preserve">    def show_all(self) -&gt; list[AuditRecord]:</w:t>
              <w:br/>
              <w:t xml:space="preserve">        """Повертає копію всіх записів журналу аудиту."""</w:t>
              <w:br/>
              <w:t xml:space="preserve">        return list(self._records)</w:t>
              <w:br/>
              <w:br/>
              <w:br/>
              <w:t>class UserAccount:</w:t>
              <w:br/>
              <w:t xml:space="preserve">    """Клас облікового запису користувача (композиція User, Session, AuditLog)."""</w:t>
              <w:br/>
              <w:br/>
              <w:t xml:space="preserve">    SESSION_TIMEOUT_SEC: int = 900</w:t>
              <w:br/>
              <w:br/>
              <w:t xml:space="preserve">    def __init__(</w:t>
              <w:br/>
              <w:t xml:space="preserve">        self,</w:t>
              <w:br/>
              <w:t xml:space="preserve">        user: User,</w:t>
              <w:br/>
              <w:t xml:space="preserve">        audit_log: AuditLog | None = None,</w:t>
              <w:br/>
              <w:t xml:space="preserve">        session: Session | None = None,</w:t>
              <w:br/>
              <w:t xml:space="preserve">    ) -&gt; None:</w:t>
              <w:br/>
              <w:t xml:space="preserve">        """Ініціалізує обліковий запис комбінацією компонентів."""</w:t>
              <w:br/>
              <w:t xml:space="preserve">        self.user: User = user</w:t>
              <w:br/>
              <w:t xml:space="preserve">        self.audit_log: AuditLog = audit_log if audit_log is not None else AuditLog()</w:t>
              <w:br/>
              <w:t xml:space="preserve">        self.session: Session | None = session</w:t>
              <w:br/>
              <w:br/>
              <w:t xml:space="preserve">    def login(self, username: str, password: str, ip: str) -&gt; bool:</w:t>
              <w:br/>
              <w:t xml:space="preserve">        """Автентифікує користувача, ініціалізує сесію та записує подію в аудит."""</w:t>
              <w:br/>
              <w:t xml:space="preserve">        if (</w:t>
              <w:br/>
              <w:t xml:space="preserve">            not self.user.active</w:t>
              <w:br/>
              <w:t xml:space="preserve">            or self.user.username != username</w:t>
              <w:br/>
              <w:t xml:space="preserve">            or not self.user.check_password(password)</w:t>
              <w:br/>
              <w:t xml:space="preserve">        ):</w:t>
              <w:br/>
              <w:t xml:space="preserve">            self.audit_log.add_log(username, "login_failure")</w:t>
              <w:br/>
              <w:t xml:space="preserve">            return False</w:t>
              <w:br/>
              <w:br/>
              <w:t xml:space="preserve">        self.session = Session(ip=ip)</w:t>
              <w:br/>
              <w:t xml:space="preserve">        self.session.touch()</w:t>
              <w:br/>
              <w:t xml:space="preserve">        self.audit_log.add_log(username, "login_success")</w:t>
              <w:br/>
              <w:t xml:space="preserve">        return True</w:t>
              <w:br/>
              <w:br/>
              <w:t xml:space="preserve">    def is_authenticated(self) -&gt; bool:</w:t>
              <w:br/>
              <w:t xml:space="preserve">        """Перевіряє активність сесії без оновлення часу останньої взаємодії."""</w:t>
              <w:br/>
              <w:t xml:space="preserve">        if self.session is None:</w:t>
              <w:br/>
              <w:t xml:space="preserve">            return False</w:t>
              <w:br/>
              <w:t xml:space="preserve">        return self.session.is_active(self.SESSION_TIMEOUT_SEC)</w:t>
              <w:br/>
              <w:br/>
              <w:t xml:space="preserve">    def logout(self) -&gt; None:</w:t>
              <w:br/>
              <w:t xml:space="preserve">        """Завершує активну сесію та реєструє подію виходу в журналі аудиту."""</w:t>
              <w:br/>
              <w:t xml:space="preserve">        self.session = None</w:t>
              <w:br/>
              <w:t xml:space="preserve">        self.audit_log.add_log(self.user.username, "logout")</w:t>
              <w:br/>
              <w:br/>
              <w:t xml:space="preserve">    def __getitem__(self, key: str) -&gt; object:</w:t>
              <w:br/>
              <w:t xml:space="preserve">        """Повертає дозволені внутрішні компоненти за іменем ключа."""</w:t>
              <w:br/>
              <w:t xml:space="preserve">        allowed_keys = ("user", "session", "audit_log")</w:t>
              <w:br/>
              <w:t xml:space="preserve">        if key not in allowed_keys:</w:t>
              <w:br/>
              <w:t xml:space="preserve">            raise KeyError(</w:t>
              <w:br/>
              <w:t xml:space="preserve">                f"Ключ '{key}' недоступний або доступ до нього заборонено з міркувань безпеки."</w:t>
              <w:br/>
              <w:t xml:space="preserve">            )</w:t>
              <w:br/>
              <w:t xml:space="preserve">        return getattr(self, key)</w:t>
              <w:br/>
              <w:br/>
              <w:t xml:space="preserve">    def __setitem__(self, key: str, value: object) -&gt; None:</w:t>
              <w:br/>
              <w:t xml:space="preserve">        """Безпечно встановлює дозволений компонент із перевіркою типу."""</w:t>
              <w:br/>
              <w:t xml:space="preserve">        type_contracts = {</w:t>
              <w:br/>
              <w:t xml:space="preserve">            "user": (User,),</w:t>
              <w:br/>
              <w:t xml:space="preserve">            "session": (Session, type(None)),</w:t>
              <w:br/>
              <w:t xml:space="preserve">            "audit_log": (AuditLog,),</w:t>
              <w:br/>
              <w:t xml:space="preserve">        }</w:t>
              <w:br/>
              <w:t xml:space="preserve">        if key not in type_contracts:</w:t>
              <w:br/>
              <w:t xml:space="preserve">            raise KeyError(f"Ключ '{key}' недоступний для запису або зміна заборонена.")</w:t>
              <w:br/>
              <w:t xml:space="preserve">        valid_types = type_contracts[key]</w:t>
              <w:br/>
              <w:t xml:space="preserve">        if not isinstance(value, valid_types):</w:t>
              <w:br/>
              <w:t xml:space="preserve">            expected = ", ".join(t.__name__ for t in valid_types)</w:t>
              <w:br/>
              <w:t xml:space="preserve">            raise TypeError(</w:t>
              <w:br/>
              <w:t xml:space="preserve">                f"Неправильний тип для ключа '{key}': очікувався ({expected}), отримано {type(value).__name__}."</w:t>
              <w:br/>
              <w:t xml:space="preserve">            )</w:t>
              <w:br/>
              <w:t xml:space="preserve">        setattr(self, key, value)</w:t>
              <w:br/>
              <w:br/>
              <w:br/>
              <w:t>def run_demo() -&gt; None:</w:t>
              <w:br/>
              <w:t xml:space="preserve">    """Демонстраційний сценарій роботи об'єктної моделі (Завдання 1)."""</w:t>
              <w:br/>
              <w:t xml:space="preserve">    print("=" * 70)</w:t>
              <w:br/>
              <w:t xml:space="preserve">    print("   ДЕМОНСТРАЦІЯ ЗАВДАННЯ 1: ОБ'ЄКТНО-ОРІЄНТОВАНА МОДЕЛЬ БЕЗПЕКИ")</w:t>
              <w:br/>
              <w:t xml:space="preserve">    print("=" * 70)</w:t>
              <w:br/>
              <w:br/>
              <w:t xml:space="preserve">    # 1. Створення звичайного користувача та адміністратора</w:t>
              <w:br/>
              <w:t xml:space="preserve">    user = User(username="analyst_ivan", email="analyst_ivan@corp.net")</w:t>
              <w:br/>
              <w:t xml:space="preserve">    user.set_password("CorrectHorseBatteryStaple!2026")</w:t>
              <w:br/>
              <w:t xml:space="preserve">    print(f"[1] Створено користувача: {user}")</w:t>
              <w:br/>
              <w:br/>
              <w:t xml:space="preserve">    admin = Admin(</w:t>
              <w:br/>
              <w:t xml:space="preserve">        username="sec_admin",</w:t>
              <w:br/>
              <w:t xml:space="preserve">        email="admin_ivan@corp.net",</w:t>
              <w:br/>
              <w:t xml:space="preserve">        permissions=["read_logs", "view_reports"],</w:t>
              <w:br/>
              <w:t xml:space="preserve">    )</w:t>
              <w:br/>
              <w:t xml:space="preserve">    admin.set_password("SuperSecretAdminPass#2026")</w:t>
              <w:br/>
              <w:t xml:space="preserve">    print(f"[2] Створено адміністратора: {admin}")</w:t>
              <w:br/>
              <w:br/>
              <w:t xml:space="preserve">    # Демонстрація прав адміністратора</w:t>
              <w:br/>
              <w:t xml:space="preserve">    print("\n--- Демонстрація прав доступу адміністратора ---")</w:t>
              <w:br/>
              <w:t xml:space="preserve">    print(f"Чи має право 'delete_db'? {admin.has_permission('delete_db')}")</w:t>
              <w:br/>
              <w:t xml:space="preserve">    admin.grant_permission("delete_db")</w:t>
              <w:br/>
              <w:t xml:space="preserve">    print(f"Після grant_permission('delete_db'): {admin.has_permission('delete_db')}")</w:t>
              <w:br/>
              <w:t xml:space="preserve">    admin.revoke_permission("delete_db")</w:t>
              <w:br/>
              <w:t xml:space="preserve">    print(f"Після revoke_permission('delete_db'): {admin.has_permission('delete_db')}")</w:t>
              <w:br/>
              <w:t xml:space="preserve">    print(f"Стан адміністратора: {admin}")</w:t>
              <w:br/>
              <w:br/>
              <w:t xml:space="preserve">    # 2. Валідація email через @property</w:t>
              <w:br/>
              <w:t xml:space="preserve">    print("\n--- Демонстрація валідації email через @property ---")</w:t>
              <w:br/>
              <w:t xml:space="preserve">    try:</w:t>
              <w:br/>
              <w:t xml:space="preserve">        user.email = "valid_user123@security-audit.com"</w:t>
              <w:br/>
              <w:t xml:space="preserve">        print(f"[УСПІХ] Email успішно змінено на: {user.email}")</w:t>
              <w:br/>
              <w:t xml:space="preserve">    except ValueError as e:</w:t>
              <w:br/>
              <w:t xml:space="preserve">        print(f"[ПОМИЛКА] {e}")</w:t>
              <w:br/>
              <w:br/>
              <w:t xml:space="preserve">    try:</w:t>
              <w:br/>
              <w:t xml:space="preserve">        print("Спроба встановити некоректний email '1invalid-email@com'...")</w:t>
              <w:br/>
              <w:t xml:space="preserve">        user.email = "1invalid-email@com"</w:t>
              <w:br/>
              <w:t xml:space="preserve">    except ValueError as e:</w:t>
              <w:br/>
              <w:t xml:space="preserve">        print(f"[ОЧІКУВАНА ВАЛІДАЦІЙНА ПОМИЛКА] {e}")</w:t>
              <w:br/>
              <w:br/>
              <w:t xml:space="preserve">    # 3. Обліковий запис, автентифікація та аудит</w:t>
              <w:br/>
              <w:t xml:space="preserve">    print("\n--- Демонстрація автентифікації та аудиту ---")</w:t>
              <w:br/>
              <w:t xml:space="preserve">    audit = AuditLog()</w:t>
              <w:br/>
              <w:t xml:space="preserve">    account = UserAccount(user=user, audit_log=audit)</w:t>
              <w:br/>
              <w:br/>
              <w:t xml:space="preserve">    print("Спроба входу з неправильним паролем...")</w:t>
              <w:br/>
              <w:t xml:space="preserve">    res_fail = account.login("analyst_ivan", "WrongPassword!123", ip="192.168.1.55")</w:t>
              <w:br/>
              <w:t xml:space="preserve">    print(</w:t>
              <w:br/>
              <w:t xml:space="preserve">        f"Результат входу: {res_fail}, is_authenticated: {account.is_authenticated()}"</w:t>
              <w:br/>
              <w:t xml:space="preserve">    )</w:t>
              <w:br/>
              <w:br/>
              <w:t xml:space="preserve">    print("Спроба входу з правильним паролем...")</w:t>
              <w:br/>
              <w:t xml:space="preserve">    res_success = account.login(</w:t>
              <w:br/>
              <w:t xml:space="preserve">        "analyst_ivan", "CorrectHorseBatteryStaple!2026", ip="192.168.1.55"</w:t>
              <w:br/>
              <w:t xml:space="preserve">    )</w:t>
              <w:br/>
              <w:t xml:space="preserve">    print(</w:t>
              <w:br/>
              <w:t xml:space="preserve">        f"Результат входу: {res_success}, is_authenticated: {account.is_authenticated()}"</w:t>
              <w:br/>
              <w:t xml:space="preserve">    )</w:t>
              <w:br/>
              <w:br/>
              <w:t xml:space="preserve">    # 4. Спеціальні методи __getitem__ та __setitem__ і захист хешу</w:t>
              <w:br/>
              <w:t xml:space="preserve">    print("\n--- Демонстрація методів __getitem__ / __setitem__ та безпеки ключів ---")</w:t>
              <w:br/>
              <w:t xml:space="preserve">    print(f"account['user'].username =&gt; {account['user'].username}")</w:t>
              <w:br/>
              <w:t xml:space="preserve">    print(f"account['session'].ip =&gt; {account['session'].ip}")</w:t>
              <w:br/>
              <w:br/>
              <w:t xml:space="preserve">    try:</w:t>
              <w:br/>
              <w:t xml:space="preserve">        print("Спроба прочитати account['__password_hash']...")</w:t>
              <w:br/>
              <w:t xml:space="preserve">        _ = account["__password_hash"]</w:t>
              <w:br/>
              <w:t xml:space="preserve">    except KeyError as e:</w:t>
              <w:br/>
              <w:t xml:space="preserve">        print(f"[ЗАХИСТ СПРАЦЮВАВ] {e}")</w:t>
              <w:br/>
              <w:br/>
              <w:t xml:space="preserve">    try:</w:t>
              <w:br/>
              <w:t xml:space="preserve">        print("Спроба передати невалідний тип у account['session'] = 12345...")</w:t>
              <w:br/>
              <w:t xml:space="preserve">        account["session"] = 12345  # type: ignore[assignment]</w:t>
              <w:br/>
              <w:t xml:space="preserve">    except TypeError as e:</w:t>
              <w:br/>
              <w:t xml:space="preserve">        print(f"[ЗАХИСТ ТИПІВ СПРАЦЮВАВ] {e}")</w:t>
              <w:br/>
              <w:br/>
              <w:t xml:space="preserve">    # 5. Демонстрація завершення сесії за таймаутом</w:t>
              <w:br/>
              <w:t xml:space="preserve">    print("\n--- Демонстрація таймауту сесії ---")</w:t>
              <w:br/>
              <w:t xml:space="preserve">    test_session = Session(ip="10.0.0.99")</w:t>
              <w:br/>
              <w:t xml:space="preserve">    print("Створено тест-сесію із таймаутом 2 секунди.")</w:t>
              <w:br/>
              <w:t xml:space="preserve">    print(f"Активна одразу після створення? {test_session.is_active(timeout_sec=2)}")</w:t>
              <w:br/>
              <w:t xml:space="preserve">    print("Очікування 2.2 секунди...")</w:t>
              <w:br/>
              <w:t xml:space="preserve">    time.sleep(2.2)</w:t>
              <w:br/>
              <w:t xml:space="preserve">    print(f"Активна після паузи? {test_session.is_active(timeout_sec=2)}")</w:t>
              <w:br/>
              <w:br/>
              <w:t xml:space="preserve">    # 6. Вихід з облікового запису</w:t>
              <w:br/>
              <w:t xml:space="preserve">    print("\n--- Демонстрація виходу (logout) ---")</w:t>
              <w:br/>
              <w:t xml:space="preserve">    account.logout()</w:t>
              <w:br/>
              <w:t xml:space="preserve">    print(f"Після logout: is_authenticated = {account.is_authenticated()}")</w:t>
              <w:br/>
              <w:br/>
              <w:t xml:space="preserve">    # 7. Перегляд журналів аудиту</w:t>
              <w:br/>
              <w:t xml:space="preserve">    print("\n--- Записи AuditLog (події безпеки) ---")</w:t>
              <w:br/>
              <w:t xml:space="preserve">    for idx, rec in enumerate(audit.show_all(), start=1):</w:t>
              <w:br/>
              <w:t xml:space="preserve">        formatted_time = rec.timestamp.strftime("%Y-%m-%d %H:%M:%S UTC")</w:t>
              <w:br/>
              <w:t xml:space="preserve">        print(</w:t>
              <w:br/>
              <w:t xml:space="preserve">            f"{idx}. [{formatted_time}] Користувач: {rec.username} | Дія: {rec.action}"</w:t>
              <w:br/>
              <w:t xml:space="preserve">        )</w:t>
              <w:br/>
              <w:br/>
              <w:t xml:space="preserve">    print("\n" + "=" * 70)</w:t>
              <w:br/>
              <w:t xml:space="preserve">    print("   ДЕМОНСТРАЦІЮ ЗАВДАННЯ 1 УСПІШНО ЗАВЕРШЕНО")</w:t>
              <w:br/>
              <w:t xml:space="preserve">    print("=" * 70)</w:t>
              <w:br/>
              <w:br/>
              <w:br/>
              <w:t>if __name__ == "__main__":</w:t>
              <w:br/>
              <w:t xml:space="preserve">    run_demo()</w:t>
            </w:r>
          </w:p>
        </w:tc>
      </w:tr>
    </w:tbl>
    <w:p>
      <w:pPr>
        <w:spacing w:before="80" w:after="80"/>
      </w:pPr>
    </w:p>
    <w:p>
      <w:r>
        <w:rPr>
          <w:b/>
          <w:sz w:val="24"/>
        </w:rPr>
        <w:t>Лістинг коду до завдання 2 (labs/lab02/task2.py):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"""Завдання 2. Консольна утиліта кібербезпеки (Варіант 13).</w:t>
              <w:br/>
              <w:br/>
              <w:t>Сканер витоків конфіденційних даних (PII Exfiltration Scanner).</w:t>
              <w:br/>
              <w:t>Пошук незахищених персональних даних (PII) у файлах та директоріях:</w:t>
              <w:br/>
              <w:t>- Email-адреси</w:t>
              <w:br/>
              <w:t>- Номери банківських карток</w:t>
              <w:br/>
              <w:t>- Номери телефонів</w:t>
              <w:br/>
              <w:t>- IPv4-адреси</w:t>
              <w:br/>
              <w:t>"""</w:t>
              <w:br/>
              <w:br/>
              <w:t>from __future__ import annotations</w:t>
              <w:br/>
              <w:br/>
              <w:t>import argparse</w:t>
              <w:br/>
              <w:t>import json</w:t>
              <w:br/>
              <w:t>import logging</w:t>
              <w:br/>
              <w:t>import re</w:t>
              <w:br/>
              <w:t>import sys</w:t>
              <w:br/>
              <w:t>from collections import Counter</w:t>
              <w:br/>
              <w:t>from dataclasses import dataclass</w:t>
              <w:br/>
              <w:t>from pathlib import Path</w:t>
              <w:br/>
              <w:br/>
              <w:t>logger = logging.getLogger("pii_scanner")</w:t>
              <w:br/>
              <w:br/>
              <w:t># Регулярні вирази для пошуку типів PII</w:t>
              <w:br/>
              <w:t>RE_EMAIL = re.compile(r"\b[A-Za-z0-9._%+-]+@[A-Za-z0-9.-]+\.[A-Za-z]{2,}\b")</w:t>
              <w:br/>
              <w:t>RE_CARD = re.compile(</w:t>
              <w:br/>
              <w:t xml:space="preserve">    r"\b(?:\d{4}-\d{4}-\d{4}-\d{4}|\d{4}\s\d{4}\s\d{4}\s\d{4}|\d{16})\b"</w:t>
              <w:br/>
              <w:t>)</w:t>
              <w:br/>
              <w:t>RE_IPV4 = re.compile(</w:t>
              <w:br/>
              <w:t xml:space="preserve">    r"\b(?:(?:25[0-5]|2[0-4]\d|1?\d?\d)\.){3}(?:25[0-5]|2[0-4]\d|1?\d?\d)\b"</w:t>
              <w:br/>
              <w:t>)</w:t>
              <w:br/>
              <w:t>RE_PHONE = re.compile(</w:t>
              <w:br/>
              <w:t xml:space="preserve">    r"(?&lt;!\w)(?:\+\d{1,3}[- ](?:(?:\(?\d{2,4}\)?[- ]?\d{2,4}[- ]?\d{2,4}(?:[- ]?\d{2,4})?))|\b0\d{9}\b)(?!\w)"</w:t>
              <w:br/>
              <w:t>)</w:t>
              <w:br/>
              <w:br/>
              <w:br/>
              <w:t>@dataclass</w:t>
              <w:br/>
              <w:t>class PIIFinding:</w:t>
              <w:br/>
              <w:t xml:space="preserve">    """Клас для зберігання інформації про виявлений збіг PII."""</w:t>
              <w:br/>
              <w:br/>
              <w:t xml:space="preserve">    file_path: str</w:t>
              <w:br/>
              <w:t xml:space="preserve">    line_number: int</w:t>
              <w:br/>
              <w:t xml:space="preserve">    category: str</w:t>
              <w:br/>
              <w:t xml:space="preserve">    raw_value: str</w:t>
              <w:br/>
              <w:t xml:space="preserve">    masked_value: str</w:t>
              <w:br/>
              <w:br/>
              <w:br/>
              <w:t>def mask_email(email: str) -&gt; str:</w:t>
              <w:br/>
              <w:t xml:space="preserve">    """Маскує email-адресу (наприклад, user@example.com -&gt; u****r@example.com)."""</w:t>
              <w:br/>
              <w:t xml:space="preserve">    if "@" not in email:</w:t>
              <w:br/>
              <w:t xml:space="preserve">        return "****"</w:t>
              <w:br/>
              <w:t xml:space="preserve">    user, domain = email.split("@", 1)</w:t>
              <w:br/>
              <w:t xml:space="preserve">    if len(user) &lt;= 2:</w:t>
              <w:br/>
              <w:t xml:space="preserve">        masked_user = f"{user[0]}****" if user else "****"</w:t>
              <w:br/>
              <w:t xml:space="preserve">    else:</w:t>
              <w:br/>
              <w:t xml:space="preserve">        masked_user = f"{user[0]}****{user[-1]}"</w:t>
              <w:br/>
              <w:t xml:space="preserve">    return f"{masked_user}@{domain}"</w:t>
              <w:br/>
              <w:br/>
              <w:br/>
              <w:t>def mask_credit_card(card: str) -&gt; str:</w:t>
              <w:br/>
              <w:t xml:space="preserve">    """Маскує номер банківської картки, зберігаючи перші та останні 4 цифри."""</w:t>
              <w:br/>
              <w:t xml:space="preserve">    digits = [c for c in card if c.isdigit()]</w:t>
              <w:br/>
              <w:t xml:space="preserve">    if len(digits) != 16:</w:t>
              <w:br/>
              <w:t xml:space="preserve">        return "****-****-****-****"</w:t>
              <w:br/>
              <w:br/>
              <w:t xml:space="preserve">    if "-" in card:</w:t>
              <w:br/>
              <w:t xml:space="preserve">        parts = card.split("-")</w:t>
              <w:br/>
              <w:t xml:space="preserve">        if len(parts) == 4:</w:t>
              <w:br/>
              <w:t xml:space="preserve">            return f"{parts[0]}-****-****-{parts[3]}"</w:t>
              <w:br/>
              <w:t xml:space="preserve">    if " " in card:</w:t>
              <w:br/>
              <w:t xml:space="preserve">        parts = card.split()</w:t>
              <w:br/>
              <w:t xml:space="preserve">        if len(parts) == 4:</w:t>
              <w:br/>
              <w:t xml:space="preserve">            return f"{parts[0]} **** **** {parts[3]}"</w:t>
              <w:br/>
              <w:br/>
              <w:t xml:space="preserve">    return f"{''.join(digits[:4])}********{''.join(digits[-4:])}"</w:t>
              <w:br/>
              <w:br/>
              <w:br/>
              <w:t>def mask_ipv4(ip: str) -&gt; str:</w:t>
              <w:br/>
              <w:t xml:space="preserve">    """Маскує останні два октети IPv4-адреси (наприклад, 192.168.1.1 -&gt; 192.168.***.***)."""</w:t>
              <w:br/>
              <w:t xml:space="preserve">    octets = ip.split(".")</w:t>
              <w:br/>
              <w:t xml:space="preserve">    if len(octets) == 4:</w:t>
              <w:br/>
              <w:t xml:space="preserve">        return f"{octets[0]}.{octets[1]}.***.***"</w:t>
              <w:br/>
              <w:t xml:space="preserve">    return "***.***.***.***"</w:t>
              <w:br/>
              <w:br/>
              <w:br/>
              <w:t>def mask_phone(phone: str) -&gt; str:</w:t>
              <w:br/>
              <w:t xml:space="preserve">    """Маскує середню частину телефонного номера."""</w:t>
              <w:br/>
              <w:t xml:space="preserve">    clean = phone.strip()</w:t>
              <w:br/>
              <w:t xml:space="preserve">    if clean.startswith("+1-"):</w:t>
              <w:br/>
              <w:t xml:space="preserve">        parts = clean.split("-")</w:t>
              <w:br/>
              <w:t xml:space="preserve">        if len(parts) == 4:</w:t>
              <w:br/>
              <w:t xml:space="preserve">            return f"{parts[0]}-{parts[1]}-***-{parts[3]}"</w:t>
              <w:br/>
              <w:t xml:space="preserve">    if clean.startswith(("+380", "+44")):</w:t>
              <w:br/>
              <w:t xml:space="preserve">        parts = clean.split()</w:t>
              <w:br/>
              <w:t xml:space="preserve">        if len(parts) &gt;= 3:</w:t>
              <w:br/>
              <w:t xml:space="preserve">            return f"{parts[0]} {parts[1]} *** ** {parts[-1]}"</w:t>
              <w:br/>
              <w:t xml:space="preserve">    if len(clean) &gt;= 8:</w:t>
              <w:br/>
              <w:t xml:space="preserve">        return f"{clean[:3]}****{clean[-3:]}"</w:t>
              <w:br/>
              <w:t xml:space="preserve">    return "****"</w:t>
              <w:br/>
              <w:br/>
              <w:br/>
              <w:t>class PIIScanner:</w:t>
              <w:br/>
              <w:t xml:space="preserve">    """Сканер пошуку конфіденційної інформації (PII) у текстових файлах."""</w:t>
              <w:br/>
              <w:br/>
              <w:t xml:space="preserve">    def __init__(self, patterns_mode: str = "all", mask_enabled: bool = False) -&gt; None:</w:t>
              <w:br/>
              <w:t xml:space="preserve">        """Ініціалізує сканер із заданим фільтром патернів та режимом маскування."""</w:t>
              <w:br/>
              <w:t xml:space="preserve">        self.patterns_mode = patterns_mode.lower()</w:t>
              <w:br/>
              <w:t xml:space="preserve">        self.mask_enabled = mask_enabled</w:t>
              <w:br/>
              <w:t xml:space="preserve">        self.findings: list[PIIFinding] = []</w:t>
              <w:br/>
              <w:t xml:space="preserve">        self.counter: Counter[str] = Counter()</w:t>
              <w:br/>
              <w:t xml:space="preserve">        self.scanned_files_count: int = 0</w:t>
              <w:br/>
              <w:br/>
              <w:t xml:space="preserve">    def _should_scan(self, category: str) -&gt; bool:</w:t>
              <w:br/>
              <w:t xml:space="preserve">        """Перевіряє, чи входить категорія до обраного фільтра патернів."""</w:t>
              <w:br/>
              <w:t xml:space="preserve">        match_map = {</w:t>
              <w:br/>
              <w:t xml:space="preserve">            "all": True,</w:t>
              <w:br/>
              <w:t xml:space="preserve">            "cards": category == "Credit Card",</w:t>
              <w:br/>
              <w:t xml:space="preserve">            "emails": category == "Email",</w:t>
              <w:br/>
              <w:t xml:space="preserve">            "phones": category == "Phone",</w:t>
              <w:br/>
              <w:t xml:space="preserve">            "ips": category == "IPv4",</w:t>
              <w:br/>
              <w:t xml:space="preserve">        }</w:t>
              <w:br/>
              <w:t xml:space="preserve">        return match_map.get(self.patterns_mode, False)</w:t>
              <w:br/>
              <w:br/>
              <w:t xml:space="preserve">    def scan_text(self, text: str, file_path: str) -&gt; list[PIIFinding]:</w:t>
              <w:br/>
              <w:t xml:space="preserve">        """Шукає всі PII-записи у тексті по рядках."""</w:t>
              <w:br/>
              <w:t xml:space="preserve">        file_findings: list[PIIFinding] = []</w:t>
              <w:br/>
              <w:t xml:space="preserve">        for line_no, line in enumerate(text.splitlines(), start=1):</w:t>
              <w:br/>
              <w:t xml:space="preserve">            # Email</w:t>
              <w:br/>
              <w:t xml:space="preserve">            if self._should_scan("Email"):</w:t>
              <w:br/>
              <w:t xml:space="preserve">                for match in RE_EMAIL.finditer(line):</w:t>
              <w:br/>
              <w:t xml:space="preserve">                    val = match.group()</w:t>
              <w:br/>
              <w:t xml:space="preserve">                    finding = PIIFinding(</w:t>
              <w:br/>
              <w:t xml:space="preserve">                        file_path=file_path,</w:t>
              <w:br/>
              <w:t xml:space="preserve">                        line_number=line_no,</w:t>
              <w:br/>
              <w:t xml:space="preserve">                        category="Email",</w:t>
              <w:br/>
              <w:t xml:space="preserve">                        raw_value=val,</w:t>
              <w:br/>
              <w:t xml:space="preserve">                        masked_value=mask_email(val),</w:t>
              <w:br/>
              <w:t xml:space="preserve">                    )</w:t>
              <w:br/>
              <w:t xml:space="preserve">                    file_findings.append(finding)</w:t>
              <w:br/>
              <w:t xml:space="preserve">                    self.counter["Email Addresses"] += 1</w:t>
              <w:br/>
              <w:br/>
              <w:t xml:space="preserve">            # Credit Card</w:t>
              <w:br/>
              <w:t xml:space="preserve">            if self._should_scan("Credit Card"):</w:t>
              <w:br/>
              <w:t xml:space="preserve">                for match in RE_CARD.finditer(line):</w:t>
              <w:br/>
              <w:t xml:space="preserve">                    val = match.group()</w:t>
              <w:br/>
              <w:t xml:space="preserve">                    finding = PIIFinding(</w:t>
              <w:br/>
              <w:t xml:space="preserve">                        file_path=file_path,</w:t>
              <w:br/>
              <w:t xml:space="preserve">                        line_number=line_no,</w:t>
              <w:br/>
              <w:t xml:space="preserve">                        category="Credit Card",</w:t>
              <w:br/>
              <w:t xml:space="preserve">                        raw_value=val,</w:t>
              <w:br/>
              <w:t xml:space="preserve">                        masked_value=mask_credit_card(val),</w:t>
              <w:br/>
              <w:t xml:space="preserve">                    )</w:t>
              <w:br/>
              <w:t xml:space="preserve">                    file_findings.append(finding)</w:t>
              <w:br/>
              <w:t xml:space="preserve">                    self.counter["Credit Card Numbers"] += 1</w:t>
              <w:br/>
              <w:br/>
              <w:t xml:space="preserve">            # Phone Numbers</w:t>
              <w:br/>
              <w:t xml:space="preserve">            if self._should_scan("Phone"):</w:t>
              <w:br/>
              <w:t xml:space="preserve">                for match in RE_PHONE.finditer(line):</w:t>
              <w:br/>
              <w:t xml:space="preserve">                    val = match.group()</w:t>
              <w:br/>
              <w:t xml:space="preserve">                    if RE_CARD.fullmatch(val):</w:t>
              <w:br/>
              <w:t xml:space="preserve">                        continue</w:t>
              <w:br/>
              <w:t xml:space="preserve">                    finding = PIIFinding(</w:t>
              <w:br/>
              <w:t xml:space="preserve">                        file_path=file_path,</w:t>
              <w:br/>
              <w:t xml:space="preserve">                        line_number=line_no,</w:t>
              <w:br/>
              <w:t xml:space="preserve">                        category="Phone",</w:t>
              <w:br/>
              <w:t xml:space="preserve">                        raw_value=val,</w:t>
              <w:br/>
              <w:t xml:space="preserve">                        masked_value=mask_phone(val),</w:t>
              <w:br/>
              <w:t xml:space="preserve">                    )</w:t>
              <w:br/>
              <w:t xml:space="preserve">                    file_findings.append(finding)</w:t>
              <w:br/>
              <w:t xml:space="preserve">                    self.counter["Phone Numbers"] += 1</w:t>
              <w:br/>
              <w:br/>
              <w:t xml:space="preserve">            # IPv4</w:t>
              <w:br/>
              <w:t xml:space="preserve">            if self._should_scan("IPv4"):</w:t>
              <w:br/>
              <w:t xml:space="preserve">                for match in RE_IPV4.finditer(line):</w:t>
              <w:br/>
              <w:t xml:space="preserve">                    val = match.group()</w:t>
              <w:br/>
              <w:t xml:space="preserve">                    finding = PIIFinding(</w:t>
              <w:br/>
              <w:t xml:space="preserve">                        file_path=file_path,</w:t>
              <w:br/>
              <w:t xml:space="preserve">                        line_number=line_no,</w:t>
              <w:br/>
              <w:t xml:space="preserve">                        category="IPv4",</w:t>
              <w:br/>
              <w:t xml:space="preserve">                        raw_value=val,</w:t>
              <w:br/>
              <w:t xml:space="preserve">                        masked_value=mask_ipv4(val),</w:t>
              <w:br/>
              <w:t xml:space="preserve">                    )</w:t>
              <w:br/>
              <w:t xml:space="preserve">                    file_findings.append(finding)</w:t>
              <w:br/>
              <w:t xml:space="preserve">                    self.counter["IPv4 Addresses"] += 1</w:t>
              <w:br/>
              <w:br/>
              <w:t xml:space="preserve">        self.findings.extend(file_findings)</w:t>
              <w:br/>
              <w:t xml:space="preserve">        return file_findings</w:t>
              <w:br/>
              <w:br/>
              <w:t xml:space="preserve">    def scan_directory(self, dir_path: Path) -&gt; None:</w:t>
              <w:br/>
              <w:t xml:space="preserve">        """Рекурсивно сканує вказану директорію за допомогою pathlib.Path."""</w:t>
              <w:br/>
              <w:t xml:space="preserve">        if not dir_path.exists():</w:t>
              <w:br/>
              <w:t xml:space="preserve">            raise FileNotFoundError(f"Директорію не знайдено: {dir_path}")</w:t>
              <w:br/>
              <w:t xml:space="preserve">        if not dir_path.is_dir():</w:t>
              <w:br/>
              <w:t xml:space="preserve">            raise NotADirectoryError(f"Шлях не є директорією: {dir_path}")</w:t>
              <w:br/>
              <w:br/>
              <w:t xml:space="preserve">        logger.info(</w:t>
              <w:br/>
              <w:t xml:space="preserve">            "Scanning directory %s for unmasked PII data...",</w:t>
              <w:br/>
              <w:t xml:space="preserve">            dir_path.as_posix(),</w:t>
              <w:br/>
              <w:t xml:space="preserve">        )</w:t>
              <w:br/>
              <w:br/>
              <w:t xml:space="preserve">        files = sorted(p for p in dir_path.rglob("*") if p.is_file())</w:t>
              <w:br/>
              <w:t xml:space="preserve">        self.scanned_files_count = len(files)</w:t>
              <w:br/>
              <w:br/>
              <w:t xml:space="preserve">        for file in files:</w:t>
              <w:br/>
              <w:t xml:space="preserve">            try:</w:t>
              <w:br/>
              <w:t xml:space="preserve">                content = file.read_text(encoding="utf-8", errors="replace")</w:t>
              <w:br/>
              <w:t xml:space="preserve">                try:</w:t>
              <w:br/>
              <w:t xml:space="preserve">                    rel_path = file.relative_to(dir_path).as_posix()</w:t>
              <w:br/>
              <w:t xml:space="preserve">                except ValueError:</w:t>
              <w:br/>
              <w:t xml:space="preserve">                    rel_path = file.as_posix()</w:t>
              <w:br/>
              <w:t xml:space="preserve">                self.scan_text(content, rel_path)</w:t>
              <w:br/>
              <w:t xml:space="preserve">            except OSError as err:</w:t>
              <w:br/>
              <w:t xml:space="preserve">                logger.warning("Не вдалося прочитати файл %s: %s", file, err)</w:t>
              <w:br/>
              <w:br/>
              <w:t xml:space="preserve">        logger.info("Scanned %d files.", self.scanned_files_count)</w:t>
              <w:br/>
              <w:br/>
              <w:t xml:space="preserve">    def print_summary(self) -&gt; None:</w:t>
              <w:br/>
              <w:t xml:space="preserve">        """Виводить консольний звіт за результатами сканування."""</w:t>
              <w:br/>
              <w:t xml:space="preserve">        print("\n=== Detected Sensitive Data (PII) ===")</w:t>
              <w:br/>
              <w:t xml:space="preserve">        order = [</w:t>
              <w:br/>
              <w:t xml:space="preserve">            ("Email Addresses", "Email Addresses"),</w:t>
              <w:br/>
              <w:t xml:space="preserve">            ("Credit Card Numbers", "Credit Card Numbers"),</w:t>
              <w:br/>
              <w:t xml:space="preserve">            ("Phone Numbers", "Phone Numbers"),</w:t>
              <w:br/>
              <w:t xml:space="preserve">            ("IPv4 Addresses", "IPv4 Addresses"),</w:t>
              <w:br/>
              <w:t xml:space="preserve">        ]</w:t>
              <w:br/>
              <w:t xml:space="preserve">        for key, title in order:</w:t>
              <w:br/>
              <w:t xml:space="preserve">            if self.patterns_mode == "all" or self._matches_filter(key):</w:t>
              <w:br/>
              <w:t xml:space="preserve">                count = self.counter.get(key, 0)</w:t>
              <w:br/>
              <w:t xml:space="preserve">                print(f"{title:&lt;20}: {count} matches")</w:t>
              <w:br/>
              <w:br/>
              <w:t xml:space="preserve">        if self.findings:</w:t>
              <w:br/>
              <w:t xml:space="preserve">            print("\n=== Sample Findings (Masked for Display) ===")</w:t>
              <w:br/>
              <w:t xml:space="preserve">            seen_files: dict[str, list[PIIFinding]] = {}</w:t>
              <w:br/>
              <w:t xml:space="preserve">            for item in self.findings:</w:t>
              <w:br/>
              <w:t xml:space="preserve">                seen_files.setdefault(</w:t>
              <w:br/>
              <w:t xml:space="preserve">                    f"{item.file_path}:{item.line_number}", []</w:t>
              <w:br/>
              <w:t xml:space="preserve">                ).append(item)</w:t>
              <w:br/>
              <w:br/>
              <w:t xml:space="preserve">            sample_keys = list(seen_files.keys())[:5]</w:t>
              <w:br/>
              <w:t xml:space="preserve">            for key in sample_keys:</w:t>
              <w:br/>
              <w:t xml:space="preserve">                items = seen_files[key]</w:t>
              <w:br/>
              <w:t xml:space="preserve">                first = items[0]</w:t>
              <w:br/>
              <w:t xml:space="preserve">                print(f"[PII FOUND] File: {first.file_path} (Line {first.line_number})")</w:t>
              <w:br/>
              <w:t xml:space="preserve">                for it in items:</w:t>
              <w:br/>
              <w:t xml:space="preserve">                    note = " (Original masked)" if it.category == "Credit Card" else ""</w:t>
              <w:br/>
              <w:t xml:space="preserve">                    print(f"  {it.category:&lt;12} : {it.masked_value}{note}")</w:t>
              <w:br/>
              <w:br/>
              <w:t xml:space="preserve">            logger.warning("Unmasked PII found in plaintext logs!")</w:t>
              <w:br/>
              <w:t xml:space="preserve">        else:</w:t>
              <w:br/>
              <w:t xml:space="preserve">            print("\nNo unmasked PII data detected.")</w:t>
              <w:br/>
              <w:br/>
              <w:t xml:space="preserve">    def _matches_filter(self, key: str) -&gt; bool:</w:t>
              <w:br/>
              <w:t xml:space="preserve">        """Перевіряє відповідність лічильника поточному режиму патернів."""</w:t>
              <w:br/>
              <w:t xml:space="preserve">        match_map = {</w:t>
              <w:br/>
              <w:t xml:space="preserve">            "all": True,</w:t>
              <w:br/>
              <w:t xml:space="preserve">            "cards": "Card" in key,</w:t>
              <w:br/>
              <w:t xml:space="preserve">            "emails": "Email" in key,</w:t>
              <w:br/>
              <w:t xml:space="preserve">            "phones": "Phone" in key,</w:t>
              <w:br/>
              <w:t xml:space="preserve">            "ips": "IPv4" in key,</w:t>
              <w:br/>
              <w:t xml:space="preserve">        }</w:t>
              <w:br/>
              <w:t xml:space="preserve">        return match_map.get(self.patterns_mode, False)</w:t>
              <w:br/>
              <w:br/>
              <w:t xml:space="preserve">    def save_report(self, out_path: Path) -&gt; None:</w:t>
              <w:br/>
              <w:t xml:space="preserve">        """Зберігає підсумковий звіт аудиту у форматі JSON."""</w:t>
              <w:br/>
              <w:t xml:space="preserve">        out_path.parent.mkdir(parents=True, exist_ok=True)</w:t>
              <w:br/>
              <w:t xml:space="preserve">        report_data = {</w:t>
              <w:br/>
              <w:t xml:space="preserve">            "scanned_files": self.scanned_files_count,</w:t>
              <w:br/>
              <w:t xml:space="preserve">            "patterns_mode": self.patterns_mode,</w:t>
              <w:br/>
              <w:t xml:space="preserve">            "mask_applied": self.mask_enabled,</w:t>
              <w:br/>
              <w:t xml:space="preserve">            "summary": dict(self.counter),</w:t>
              <w:br/>
              <w:t xml:space="preserve">            "findings": [</w:t>
              <w:br/>
              <w:t xml:space="preserve">                {</w:t>
              <w:br/>
              <w:t xml:space="preserve">                    "file": f.file_path,</w:t>
              <w:br/>
              <w:t xml:space="preserve">                    "line": f.line_number,</w:t>
              <w:br/>
              <w:t xml:space="preserve">                    "category": f.category,</w:t>
              <w:br/>
              <w:t xml:space="preserve">                    "value": (f.masked_value if self.mask_enabled else f.raw_value),</w:t>
              <w:br/>
              <w:t xml:space="preserve">                }</w:t>
              <w:br/>
              <w:t xml:space="preserve">                for f in self.findings</w:t>
              <w:br/>
              <w:t xml:space="preserve">            ],</w:t>
              <w:br/>
              <w:t xml:space="preserve">        }</w:t>
              <w:br/>
              <w:t xml:space="preserve">        with open(out_path, "w", encoding="utf-8") as json_file:</w:t>
              <w:br/>
              <w:t xml:space="preserve">            json.dump(report_data, json_file, indent=2, ensure_ascii=False)</w:t>
              <w:br/>
              <w:br/>
              <w:t xml:space="preserve">        if self.mask_enabled:</w:t>
              <w:br/>
              <w:t xml:space="preserve">            logger.info("Sanitized report saved to %s", out_path.as_posix())</w:t>
              <w:br/>
              <w:t xml:space="preserve">        else:</w:t>
              <w:br/>
              <w:t xml:space="preserve">            logger.info("Analysis report saved to %s", out_path.as_posix())</w:t>
              <w:br/>
              <w:br/>
              <w:br/>
              <w:t>def parse_args(argv: list[str] | None = None) -&gt; argparse.Namespace:</w:t>
              <w:br/>
              <w:t xml:space="preserve">    """Парсить аргументи командного рядка."""</w:t>
              <w:br/>
              <w:t xml:space="preserve">    parser = argparse.ArgumentParser(</w:t>
              <w:br/>
              <w:t xml:space="preserve">        prog="pii_scanner",</w:t>
              <w:br/>
              <w:t xml:space="preserve">        description="Сканер витоків конфіденційних даних (PII Exfiltration Scanner) - Варіант 13",</w:t>
              <w:br/>
              <w:t xml:space="preserve">    )</w:t>
              <w:br/>
              <w:t xml:space="preserve">    parser.add_argument(</w:t>
              <w:br/>
              <w:t xml:space="preserve">        "--scan-dir",</w:t>
              <w:br/>
              <w:t xml:space="preserve">        type=Path,</w:t>
              <w:br/>
              <w:t xml:space="preserve">        default=Path("labs/lab02/data/data_v13/scan"),</w:t>
              <w:br/>
              <w:t xml:space="preserve">        help="Шлях до директорії для сканування (за замовчуванням: labs/lab02/data/data_v13/scan)",</w:t>
              <w:br/>
              <w:t xml:space="preserve">    )</w:t>
              <w:br/>
              <w:t xml:space="preserve">    parser.add_argument(</w:t>
              <w:br/>
              <w:t xml:space="preserve">        "--patterns",</w:t>
              <w:br/>
              <w:t xml:space="preserve">        choices=["all", "cards", "emails", "phones", "ips"],</w:t>
              <w:br/>
              <w:t xml:space="preserve">        default="all",</w:t>
              <w:br/>
              <w:t xml:space="preserve">        help="Типи патернів для пошуку (all, cards, emails, phones, ips. Дефолт: all)",</w:t>
              <w:br/>
              <w:t xml:space="preserve">    )</w:t>
              <w:br/>
              <w:t xml:space="preserve">    parser.add_argument(</w:t>
              <w:br/>
              <w:t xml:space="preserve">        "--mask",</w:t>
              <w:br/>
              <w:t xml:space="preserve">        action="store_true",</w:t>
              <w:br/>
              <w:t xml:space="preserve">        help="Застосувати маскування знайдених PII у підсумковому JSON-звіті",</w:t>
              <w:br/>
              <w:t xml:space="preserve">    )</w:t>
              <w:br/>
              <w:t xml:space="preserve">    parser.add_argument(</w:t>
              <w:br/>
              <w:t xml:space="preserve">        "--out-json",</w:t>
              <w:br/>
              <w:t xml:space="preserve">        type=Path,</w:t>
              <w:br/>
              <w:t xml:space="preserve">        default=Path("labs/lab02/data/pii_scan_summary.json"),</w:t>
              <w:br/>
              <w:t xml:space="preserve">        help="Шлях для збереження підсумкового JSON-звіту (дефолт: labs/lab02/data/pii_scan_summary.json)",</w:t>
              <w:br/>
              <w:t xml:space="preserve">    )</w:t>
              <w:br/>
              <w:t xml:space="preserve">    return parser.parse_args(argv)</w:t>
              <w:br/>
              <w:br/>
              <w:br/>
              <w:t>def run_scanner(</w:t>
              <w:br/>
              <w:t xml:space="preserve">    scan_dir: Path,</w:t>
              <w:br/>
              <w:t xml:space="preserve">    patterns: str = "all",</w:t>
              <w:br/>
              <w:t xml:space="preserve">    mask: bool = False,</w:t>
              <w:br/>
              <w:t xml:space="preserve">    out_json: Path | None = None,</w:t>
              <w:br/>
              <w:t>) -&gt; int:</w:t>
              <w:br/>
              <w:t xml:space="preserve">    """Основна функція запуску сканування PII."""</w:t>
              <w:br/>
              <w:t xml:space="preserve">    scanner = PIIScanner(patterns_mode=patterns, mask_enabled=mask)</w:t>
              <w:br/>
              <w:t xml:space="preserve">    try:</w:t>
              <w:br/>
              <w:t xml:space="preserve">        scanner.scan_directory(scan_dir)</w:t>
              <w:br/>
              <w:t xml:space="preserve">    except (FileNotFoundError, NotADirectoryError) as err:</w:t>
              <w:br/>
              <w:t xml:space="preserve">        logger.error("Помилка сканування: %s", err)</w:t>
              <w:br/>
              <w:t xml:space="preserve">        return 1</w:t>
              <w:br/>
              <w:br/>
              <w:t xml:space="preserve">    scanner.print_summary()</w:t>
              <w:br/>
              <w:br/>
              <w:t xml:space="preserve">    if out_json is not None:</w:t>
              <w:br/>
              <w:t xml:space="preserve">        try:</w:t>
              <w:br/>
              <w:t xml:space="preserve">            scanner.save_report(out_json)</w:t>
              <w:br/>
              <w:t xml:space="preserve">        except OSError as err:</w:t>
              <w:br/>
              <w:t xml:space="preserve">            logger.error("Не вдалося зберегти звіт: %s", err)</w:t>
              <w:br/>
              <w:t xml:space="preserve">            return 1</w:t>
              <w:br/>
              <w:br/>
              <w:t xml:space="preserve">    return 0</w:t>
              <w:br/>
              <w:br/>
              <w:br/>
              <w:t>def main(argv: list[str] | None = None) -&gt; None:</w:t>
              <w:br/>
              <w:t xml:space="preserve">    """Точка входу для самостійного запуску task2.py."""</w:t>
              <w:br/>
              <w:t xml:space="preserve">    logging.basicConfig(</w:t>
              <w:br/>
              <w:t xml:space="preserve">        level=logging.INFO,</w:t>
              <w:br/>
              <w:t xml:space="preserve">        format="[%(levelname)s] %(message)s",</w:t>
              <w:br/>
              <w:t xml:space="preserve">        stream=sys.stdout,</w:t>
              <w:br/>
              <w:t xml:space="preserve">    )</w:t>
              <w:br/>
              <w:t xml:space="preserve">    args = parse_args(argv)</w:t>
              <w:br/>
              <w:t xml:space="preserve">    exit_code = run_scanner(</w:t>
              <w:br/>
              <w:t xml:space="preserve">        scan_dir=args.scan_dir,</w:t>
              <w:br/>
              <w:t xml:space="preserve">        patterns=args.patterns,</w:t>
              <w:br/>
              <w:t xml:space="preserve">        mask=args.mask,</w:t>
              <w:br/>
              <w:t xml:space="preserve">        out_json=args.out_json,</w:t>
              <w:br/>
              <w:t xml:space="preserve">    )</w:t>
              <w:br/>
              <w:t xml:space="preserve">    if exit_code != 0:</w:t>
              <w:br/>
              <w:t xml:space="preserve">        sys.exit(exit_code)</w:t>
              <w:br/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80" w:after="80"/>
      </w:pPr>
    </w:p>
    <w:p>
      <w:r>
        <w:rPr>
          <w:b/>
          <w:sz w:val="24"/>
        </w:rPr>
        <w:t>Лістинг коду головного модуля (labs/lab02/main.py):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"""Головний модуль запуску Лабораторної роботи №2 (Варіант 13).</w:t>
              <w:br/>
              <w:br/>
              <w:t>Підтримує дві основні підкоманди:</w:t>
              <w:br/>
              <w:t>- demo: запуск демонстраційного сценарію Завдання 1 (ООП, автентифікація, сесії, аудит).</w:t>
              <w:br/>
              <w:t>- analyze: запуск утиліти кібербезпеки Завдання 2 (Сканер витоків PII).</w:t>
              <w:br/>
              <w:t>"""</w:t>
              <w:br/>
              <w:br/>
              <w:t>from __future__ import annotations</w:t>
              <w:br/>
              <w:br/>
              <w:t>import argparse</w:t>
              <w:br/>
              <w:t>import logging</w:t>
              <w:br/>
              <w:t>import sys</w:t>
              <w:br/>
              <w:t>from pathlib import Path</w:t>
              <w:br/>
              <w:br/>
              <w:t>from labs.lab02.task1 import run_demo</w:t>
              <w:br/>
              <w:t>from labs.lab02.task2 import run_scanner</w:t>
              <w:br/>
              <w:br/>
              <w:br/>
              <w:t>def build_parser() -&gt; argparse.ArgumentParser:</w:t>
              <w:br/>
              <w:t xml:space="preserve">    """Створює та налаштовує парсер аргументів командного рядка."""</w:t>
              <w:br/>
              <w:t xml:space="preserve">    parser = argparse.ArgumentParser(</w:t>
              <w:br/>
              <w:t xml:space="preserve">        prog="python -m labs.lab02.main",</w:t>
              <w:br/>
              <w:t xml:space="preserve">        description="Лабораторна робота №2: Розробка консольних утиліт для задач кібербезпеки",</w:t>
              <w:br/>
              <w:t xml:space="preserve">    )</w:t>
              <w:br/>
              <w:t xml:space="preserve">    subparsers = parser.add_subparsers(</w:t>
              <w:br/>
              <w:t xml:space="preserve">        dest="command",</w:t>
              <w:br/>
              <w:t xml:space="preserve">        help="Команда для виконання: 'demo' (Завдання 1) або 'analyze' (Завдання 2)",</w:t>
              <w:br/>
              <w:t xml:space="preserve">    )</w:t>
              <w:br/>
              <w:br/>
              <w:t xml:space="preserve">    # Підкоманда demo</w:t>
              <w:br/>
              <w:t xml:space="preserve">    subparsers.add_parser(</w:t>
              <w:br/>
              <w:t xml:space="preserve">        "demo",</w:t>
              <w:br/>
              <w:t xml:space="preserve">        help="Запустити демонстрацію об'єктно-орієнтованої системи (Завдання 1)",</w:t>
              <w:br/>
              <w:t xml:space="preserve">    )</w:t>
              <w:br/>
              <w:br/>
              <w:t xml:space="preserve">    # Підкоманда analyze</w:t>
              <w:br/>
              <w:t xml:space="preserve">    analyze_parser = subparsers.add_parser(</w:t>
              <w:br/>
              <w:t xml:space="preserve">        "analyze",</w:t>
              <w:br/>
              <w:t xml:space="preserve">        help="Запустити CLI-сканер витоків PII (Завдання 2, Варіант 13)",</w:t>
              <w:br/>
              <w:t xml:space="preserve">    )</w:t>
              <w:br/>
              <w:t xml:space="preserve">    analyze_parser.add_argument(</w:t>
              <w:br/>
              <w:t xml:space="preserve">        "--scan-dir",</w:t>
              <w:br/>
              <w:t xml:space="preserve">        type=Path,</w:t>
              <w:br/>
              <w:t xml:space="preserve">        default=Path("labs/lab02/data/data_v13/scan"),</w:t>
              <w:br/>
              <w:t xml:space="preserve">        help="Шлях до директорії сканування (дефолт: labs/lab02/data/data_v13/scan)",</w:t>
              <w:br/>
              <w:t xml:space="preserve">    )</w:t>
              <w:br/>
              <w:t xml:space="preserve">    analyze_parser.add_argument(</w:t>
              <w:br/>
              <w:t xml:space="preserve">        "--patterns",</w:t>
              <w:br/>
              <w:t xml:space="preserve">        choices=["all", "cards", "emails", "phones", "ips"],</w:t>
              <w:br/>
              <w:t xml:space="preserve">        default="all",</w:t>
              <w:br/>
              <w:t xml:space="preserve">        help="Фільтр типів патернів (all, cards, emails, phones, ips; за замовчуванням: all)",</w:t>
              <w:br/>
              <w:t xml:space="preserve">    )</w:t>
              <w:br/>
              <w:t xml:space="preserve">    analyze_parser.add_argument(</w:t>
              <w:br/>
              <w:t xml:space="preserve">        "--mask",</w:t>
              <w:br/>
              <w:t xml:space="preserve">        action="store_true",</w:t>
              <w:br/>
              <w:t xml:space="preserve">        help="Застосувати маскування знайдених PII у підсумковому JSON-звіті",</w:t>
              <w:br/>
              <w:t xml:space="preserve">    )</w:t>
              <w:br/>
              <w:t xml:space="preserve">    analyze_parser.add_argument(</w:t>
              <w:br/>
              <w:t xml:space="preserve">        "--out-json",</w:t>
              <w:br/>
              <w:t xml:space="preserve">        type=Path,</w:t>
              <w:br/>
              <w:t xml:space="preserve">        default=Path("labs/lab02/data/pii_scan_summary.json"),</w:t>
              <w:br/>
              <w:t xml:space="preserve">        help="Шлях до файлу для збереження JSON-звіту",</w:t>
              <w:br/>
              <w:t xml:space="preserve">    )</w:t>
              <w:br/>
              <w:br/>
              <w:t xml:space="preserve">    return parser</w:t>
              <w:br/>
              <w:br/>
              <w:br/>
              <w:t>def main(argv: list[str] | None = None) -&gt; None:</w:t>
              <w:br/>
              <w:t xml:space="preserve">    """Головна точка входу для запуску програми."""</w:t>
              <w:br/>
              <w:t xml:space="preserve">    logging.basicConfig(</w:t>
              <w:br/>
              <w:t xml:space="preserve">        level=logging.INFO,</w:t>
              <w:br/>
              <w:t xml:space="preserve">        format="[%(levelname)s] %(message)s",</w:t>
              <w:br/>
              <w:t xml:space="preserve">        stream=sys.stdout,</w:t>
              <w:br/>
              <w:t xml:space="preserve">    )</w:t>
              <w:br/>
              <w:br/>
              <w:t xml:space="preserve">    parser = build_parser()</w:t>
              <w:br/>
              <w:t xml:space="preserve">    args = parser.parse_args(argv)</w:t>
              <w:br/>
              <w:br/>
              <w:t xml:space="preserve">    if args.command == "demo":</w:t>
              <w:br/>
              <w:t xml:space="preserve">        run_demo()</w:t>
              <w:br/>
              <w:t xml:space="preserve">    elif args.command == "analyze":</w:t>
              <w:br/>
              <w:t xml:space="preserve">        exit_code = run_scanner(</w:t>
              <w:br/>
              <w:t xml:space="preserve">            scan_dir=args.scan_dir,</w:t>
              <w:br/>
              <w:t xml:space="preserve">            patterns=args.patterns,</w:t>
              <w:br/>
              <w:t xml:space="preserve">            mask=args.mask,</w:t>
              <w:br/>
              <w:t xml:space="preserve">            out_json=args.out_json,</w:t>
              <w:br/>
              <w:t xml:space="preserve">        )</w:t>
              <w:br/>
              <w:t xml:space="preserve">        if exit_code != 0:</w:t>
              <w:br/>
              <w:t xml:space="preserve">            sys.exit(exit_code)</w:t>
              <w:br/>
              <w:t xml:space="preserve">    else:</w:t>
              <w:br/>
              <w:t xml:space="preserve">        parser.print_help()</w:t>
              <w:br/>
              <w:t xml:space="preserve">        sys.exit(0)</w:t>
              <w:br/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jc w:val="center"/>
      </w:pPr>
      <w:r>
        <w:rPr>
          <w:b/>
          <w:sz w:val="28"/>
        </w:rPr>
        <w:t>5. Результати роботи програми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======================================================================</w:t>
              <w:br/>
              <w:t xml:space="preserve">   ДЕМОНСТРАЦІЯ ЗАВДАННЯ 1: ОБ'ЄКТНО-ОРІЄНТОВАНА МОДЕЛЬ БЕЗПЕКИ</w:t>
              <w:br/>
              <w:t>======================================================================</w:t>
              <w:br/>
              <w:t>[1] Створено користувача: User(username='analyst_ivan', email='analyst_ivan@corp.net', role='user', active=True)</w:t>
              <w:br/>
              <w:t>[2] Створено адміністратора: Admin(username='sec_admin', email='admin_ivan@corp.net', role='admin', active=True, permissions=[read_logs, view_reports])</w:t>
              <w:br/>
              <w:br/>
              <w:t>--- Демонстрація прав доступу адміністратора ---</w:t>
              <w:br/>
              <w:t>Чи має право 'delete_db'? False</w:t>
              <w:br/>
              <w:t>Після grant_permission('delete_db'): True</w:t>
              <w:br/>
              <w:t>Після revoke_permission('delete_db'): False</w:t>
              <w:br/>
              <w:t>Стан адміністратора: Admin(username='sec_admin', email='admin_ivan@corp.net', role='admin', active=True, permissions=[read_logs, view_reports])</w:t>
              <w:br/>
              <w:br/>
              <w:t>--- Демонстрація валідації email через @property ---</w:t>
              <w:br/>
              <w:t>[УСПІХ] Email успішно змінено на: valid_user123@security-audit.com</w:t>
              <w:br/>
              <w:t>Спроба встановити некоректний email '1invalid-email@com'...</w:t>
              <w:br/>
              <w:t>[ОЧІКУВАНА ВАЛІДАЦІЙНА ПОМИЛКА] Некоректний формат email: '1invalid-email@com'. Локальна частина має починатися з латинської літери, містити 3-64 символи (латиниця, цифри, _), після чого йде @ та домен із крапкою.</w:t>
              <w:br/>
              <w:br/>
              <w:t>--- Демонстрація автентифікації та аудиту ---</w:t>
              <w:br/>
              <w:t>Спроба входу з неправильним паролем...</w:t>
              <w:br/>
              <w:t>Результат входу: False, is_authenticated: False</w:t>
              <w:br/>
              <w:t>Спроба входу з правильним паролем...</w:t>
              <w:br/>
              <w:t>Результат входу: True, is_authenticated: True</w:t>
              <w:br/>
              <w:br/>
              <w:t>--- Демонстрація методів __getitem__ / __setitem__ та безпеки ключів ---</w:t>
              <w:br/>
              <w:t>account['user'].username =&gt; analyst_ivan</w:t>
              <w:br/>
              <w:t>account['session'].ip =&gt; 192.168.1.55</w:t>
              <w:br/>
              <w:t>Спроба прочитати account['__password_hash']...</w:t>
              <w:br/>
              <w:t>[ЗАХИСТ СПРАЦЮВАВ] "Ключ '__password_hash' недоступний або доступ до нього заборонено з міркувань безпеки."</w:t>
              <w:br/>
              <w:t>Спроба передати невалідний тип у account['session'] = 12345...</w:t>
              <w:br/>
              <w:t>[ЗАХИСТ ТИПІВ СПРАЦЮВАВ] Неправильний тип для ключа 'session': очікувався (Session, NoneType), отримано int.</w:t>
              <w:br/>
              <w:br/>
              <w:t>--- Демонстрація таймауту сесії ---</w:t>
              <w:br/>
              <w:t>Створено тест-сесію із таймаутом 2 секунди.</w:t>
              <w:br/>
              <w:t>Активна одразу після створення? True</w:t>
              <w:br/>
              <w:t>Очікування 2.2 секунди...</w:t>
              <w:br/>
              <w:t>Активна після паузи? False</w:t>
              <w:br/>
              <w:br/>
              <w:t>--- Демонстрація виходу (logout) ---</w:t>
              <w:br/>
              <w:t>Після logout: is_authenticated = False</w:t>
              <w:br/>
              <w:br/>
              <w:t>--- Записи AuditLog (події безпеки) ---</w:t>
              <w:br/>
              <w:t>1. [2026-10-15 12:21:18 UTC] Користувач: analyst_ivan | Дія: login_failure</w:t>
              <w:br/>
              <w:t>2. [2026-10-15 12:21:18 UTC] Користувач: analyst_ivan | Дія: login_success</w:t>
              <w:br/>
              <w:t>3. [2026-10-15 12:21:20 UTC] Користувач: analyst_ivan | Дія: logout</w:t>
              <w:br/>
              <w:br/>
              <w:t>======================================================================</w:t>
              <w:br/>
              <w:t xml:space="preserve">   ДЕМОНСТРАЦІЮ ЗАВДАННЯ 1 УСПІШНО ЗАВЕРШЕНО</w:t>
              <w:br/>
              <w:t>======================================================================</w:t>
            </w:r>
          </w:p>
        </w:tc>
      </w:tr>
    </w:tbl>
    <w:p>
      <w:pPr>
        <w:spacing w:before="120" w:after="240"/>
        <w:jc w:val="center"/>
      </w:pPr>
      <w:r>
        <w:rPr>
          <w:rFonts w:ascii="Times New Roman" w:hAnsi="Times New Roman"/>
          <w:i/>
          <w:sz w:val="22"/>
        </w:rPr>
        <w:t>Рис. 1. Виконання завдання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[INFO] Scanning directory labs/lab02/data/data_v13/scan for unmasked PII data...</w:t>
              <w:br/>
              <w:t>[INFO] Scanned 4 files.</w:t>
              <w:br/>
              <w:br/>
              <w:t>=== Detected Sensitive Data (PII) ===</w:t>
              <w:br/>
              <w:t>Email Addresses     : 4 matches</w:t>
              <w:br/>
              <w:t>Credit Card Numbers : 3 matches</w:t>
              <w:br/>
              <w:t>Phone Numbers       : 4 matches</w:t>
              <w:br/>
              <w:t>IPv4 Addresses      : 4 matches</w:t>
              <w:br/>
              <w:br/>
              <w:t>=== Sample Findings (Masked for Display) ===</w:t>
              <w:br/>
              <w:t>[PII FOUND] File: exports/export.json (Line 4)</w:t>
              <w:br/>
              <w:t xml:space="preserve">  Email        : c****l@example.test</w:t>
              <w:br/>
              <w:t>[PII FOUND] File: exports/export.json (Line 5)</w:t>
              <w:br/>
              <w:t xml:space="preserve">  IPv4         : 203.0.***.***</w:t>
              <w:br/>
              <w:t>[PII FOUND] File: exports/export.json (Line 8)</w:t>
              <w:br/>
              <w:t xml:space="preserve">  Email        : d****e@example.test</w:t>
              <w:br/>
              <w:t>[PII FOUND] File: exports/export.json (Line 9)</w:t>
              <w:br/>
              <w:t xml:space="preserve">  Phone        : +44 20 *** ** 0958</w:t>
              <w:br/>
              <w:t>[PII FOUND] File: exports/export.json (Line 12)</w:t>
              <w:br/>
              <w:t xml:space="preserve">  Credit Card  : 4000-****-****-0002 (Original masked)</w:t>
              <w:br/>
              <w:t>[WARNING] Unmasked PII found in plaintext logs!</w:t>
              <w:br/>
              <w:t>[INFO] Sanitized report saved to labs/lab02/data/pii_scan_summary.json</w:t>
            </w:r>
          </w:p>
        </w:tc>
      </w:tr>
    </w:tbl>
    <w:p>
      <w:pPr>
        <w:spacing w:before="120" w:after="240"/>
        <w:jc w:val="center"/>
      </w:pPr>
      <w:r>
        <w:rPr>
          <w:rFonts w:ascii="Times New Roman" w:hAnsi="Times New Roman"/>
          <w:i/>
          <w:sz w:val="22"/>
        </w:rPr>
        <w:t>Рис. 2. Виконання завдання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[INFO] Scanning directory labs/lab02/data/data_v13/scan for unmasked PII data...</w:t>
              <w:br/>
              <w:t>[INFO] Scanned 4 files.</w:t>
              <w:br/>
              <w:br/>
              <w:t>=== Detected Sensitive Data (PII) ===</w:t>
              <w:br/>
              <w:t>Credit Card Numbers : 3 matches</w:t>
              <w:br/>
              <w:br/>
              <w:t>=== Sample Findings (Masked for Display) ===</w:t>
              <w:br/>
              <w:t>[PII FOUND] File: exports/export.json (Line 12)</w:t>
              <w:br/>
              <w:t xml:space="preserve">  Credit Card  : 4000-****-****-0002 (Original masked)</w:t>
              <w:br/>
              <w:t>[PII FOUND] File: logs/app.log (Line 3)</w:t>
              <w:br/>
              <w:t xml:space="preserve">  Credit Card  : 4111-****-****-1111 (Original masked)</w:t>
              <w:br/>
              <w:t>[PII FOUND] File: notes/users.txt (Line 6)</w:t>
              <w:br/>
              <w:t xml:space="preserve">  Credit Card  : 5555 **** **** 4444 (Original masked)</w:t>
              <w:br/>
              <w:t>[WARNING] Unmasked PII found in plaintext logs!</w:t>
              <w:br/>
              <w:t>[INFO] Sanitized report saved to labs/lab02/data/pii_scan_summary.json</w:t>
            </w:r>
          </w:p>
        </w:tc>
      </w:tr>
    </w:tbl>
    <w:p>
      <w:pPr>
        <w:spacing w:before="120" w:after="240"/>
        <w:jc w:val="center"/>
      </w:pPr>
      <w:r>
        <w:rPr>
          <w:rFonts w:ascii="Times New Roman" w:hAnsi="Times New Roman"/>
          <w:i/>
          <w:sz w:val="22"/>
        </w:rPr>
        <w:t>Рис. 3. Фільтрація карток та формування JSON-звіту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PS C:\Users\vanay\OneDrive\Документи\GitHub\cybersecurity-python-labs&gt; ruff check .</w:t>
              <w:br/>
              <w:t>All checks passed!</w:t>
              <w:br/>
              <w:br/>
              <w:t>PS C:\Users\vanay\OneDrive\Документи\GitHub\cybersecurity-python-labs&gt; ruff format --check .</w:t>
              <w:br/>
              <w:t>12 files already formatted</w:t>
            </w:r>
          </w:p>
        </w:tc>
      </w:tr>
    </w:tbl>
    <w:p>
      <w:pPr>
        <w:spacing w:before="120" w:after="240"/>
        <w:jc w:val="center"/>
      </w:pPr>
      <w:r>
        <w:rPr>
          <w:rFonts w:ascii="Times New Roman" w:hAnsi="Times New Roman"/>
          <w:i/>
          <w:sz w:val="22"/>
        </w:rPr>
        <w:t>Рис. 4. Результати перевірки та форматування коду Ruff</w:t>
      </w:r>
    </w:p>
    <w:p>
      <w:pPr>
        <w:spacing w:before="280"/>
        <w:jc w:val="center"/>
      </w:pPr>
      <w:r>
        <w:rPr>
          <w:b/>
          <w:sz w:val="28"/>
        </w:rPr>
        <w:t>Висновки</w:t>
      </w:r>
    </w:p>
    <w:p>
      <w:pPr>
        <w:jc w:val="both"/>
      </w:pPr>
      <w:r>
        <w:t>У ході виконання лабораторної роботи №2 було закріплено та поглиблено знання з об'єктно-орієнтованого програмування на мові Python та розробки надійних консольних утиліт (CLI) для прикладних задач кібербезпеки. У першому завданні реалізовано комплексну модель безпеки користувачів, безпечних сесій та аудиту. Застосовано криптографічне хешування паролів за стандартом PBKDF2-HMAC-SHA256 з випадковою 16-байтовою сіллю та 100 000 ітераціями, що виключає ризик атак за допомогою райдужних таблиць або швидкого перебору. Для порівняння хешів використано hmac.compare_digest(), що гарантує константний час виконання операції та захищає систему від атак за часом (timing attacks). Принцип наслідування ('Is-A') продемонстровано через створення класу Admin, що розширює User функціоналом динамічного керування правами доступу. Принцип композиції ('Has-A') застосовано в класі UserAccount, який незалежно інкапсулює користувача, активну сесію та журнал аудиту. Завдяки магічним методам __getitem__ та __setitem__ створено безпечний інтерфейс взаємодії з об'єктом, де реалізовано суворий білий список дозволених атрибутів та заблоковано будь-які спроби витоку або зміни чутливих криптографічних полів.</w:t>
        <w:br/>
        <w:br/>
        <w:t>У другому завданні відповідно до варіанта 13 розроблено повноцінну консольну утиліту пошуку витоків персональних даних (PII Exfiltration Scanner). За допомогою pathlib.Path реалізовано рекурсивне сканування вказаних каталогів, а використання скомпільованих регулярних виразів re забезпечило надійну ідентифікацію email-адрес, номерів кредитних карток, телефонів та IPv4-адрес. Впроваджено алгоритми маскування знайдених даних для безпечного відображення в терміналі та санітизації експортованих звітів відповідно до стандартів PCI DSS та GDPR. Підрахунок кількості витоків за типами оптимізовано за допомогою структури collections.Counter, а для структурованого виведення подій безпеки використано модуль logging. Налаштовано гнучкий інтерфейс командного рядка за допомогою argparse та збереження фінальних звітів у форматі JSON. Якість коду підтверджено статичним аналізатором і форматтером Ruff (100% пройдених перевірок).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Відповіді на контрольні питання</w:t>
      </w:r>
    </w:p>
    <w:p>
      <w:pPr>
        <w:spacing w:before="160" w:after="40"/>
      </w:pPr>
      <w:r>
        <w:rPr>
          <w:b/>
          <w:sz w:val="23"/>
        </w:rPr>
        <w:t>1. Як в Python реалізована інкапсуляція? Чим відрізняються атрибути _password_hash (protected) та __password_hash (private)? Що таке Name Mangling?</w:t>
      </w:r>
    </w:p>
    <w:p>
      <w:pPr>
        <w:spacing w:after="120"/>
        <w:jc w:val="both"/>
      </w:pPr>
      <w:r>
        <w:rPr>
          <w:sz w:val="22"/>
        </w:rPr>
        <w:t>Інкапсуляція в Python реалізується на рівні угод про іменування та механізму спотворення імен, оскільки суворих модифікаторів доступу (як у C++ чи Java) на рівні інтерпретатора немає.</w:t>
        <w:br/>
        <w:t>• Одинарне підкреслення (_protected): конвенційна домовленість, що атрибут є внутрішньою деталлю реалізації. Інтерпретатор не накладає технічних обмежень.</w:t>
        <w:br/>
        <w:t>• Подвійне підкреслення (__private): активує Name Mangling (спотворення імені). Інтерпретатор автоматично змінює ім'я атрибута на _ClassName__attribute (наприклад, _User__password_hash), що ускладнює прямий несанкціонований доступ і захищає від перезапису в дочірніх класах.</w:t>
      </w:r>
    </w:p>
    <w:p>
      <w:pPr>
        <w:spacing w:before="160" w:after="40"/>
      </w:pPr>
      <w:r>
        <w:rPr>
          <w:b/>
          <w:sz w:val="23"/>
        </w:rPr>
        <w:t>2. Яку перевагу надає використання декоратора @property для атрибута email у порівнянні з явним викликом методів get_email() та set_email()?</w:t>
      </w:r>
    </w:p>
    <w:p>
      <w:pPr>
        <w:spacing w:after="120"/>
        <w:jc w:val="both"/>
      </w:pPr>
      <w:r>
        <w:rPr>
          <w:sz w:val="22"/>
        </w:rPr>
        <w:t>@property дозволяє звертатися до атрибута через звичний синтаксис (user.email = '...'), але прозоро викликає валідаційну логіку сетера. Це зберігає зворотну сумісність публічного інтерфейсу класу, усуває необхідність рефакторити наявний клієнтський код на явні виклики функцій-сетерів, покращує читабельність програми (Pythonic Way) та дозволяє централізовано контролювати інваріанти стану об'єкта (викидати ValueError при невалідному форматі).</w:t>
      </w:r>
    </w:p>
    <w:p>
      <w:pPr>
        <w:spacing w:before="160" w:after="40"/>
      </w:pPr>
      <w:r>
        <w:rPr>
          <w:b/>
          <w:sz w:val="23"/>
        </w:rPr>
        <w:t>3. У Завданні 1 клас Admin успадковує User, а клас UserAccount містить об'єкти User та Session. Чому обрано саме такі архітектурні рішення (принцип 'Is-A' проти 'Has-A')?</w:t>
      </w:r>
    </w:p>
    <w:p>
      <w:pPr>
        <w:spacing w:after="120"/>
        <w:jc w:val="both"/>
      </w:pPr>
      <w:r>
        <w:rPr>
          <w:sz w:val="22"/>
        </w:rPr>
        <w:t>• 'Is-A' (Наслідування): Admin є спеціалізованим типом користувача. Він володіє всіма властивостями та поведінкою базового користувача (ім'я, пароль, статус активності), розширюючи їх додатковими правами доступу. Тому тут застосовано наслідування class Admin(User).</w:t>
        <w:br/>
        <w:t>• 'Has-A' (Композиція): Обліковий запис UserAccount не є користувачем сам по собі — він складається з об'єктів користувача, сесії та аудиту (UserAccount has a User, has a Session, has an AuditLog). Композиція забезпечує слабку зв'язаність (Loose Coupling) і дозволяє скидати сесію при виході без руйнування самого користувача.</w:t>
      </w:r>
    </w:p>
    <w:p>
      <w:pPr>
        <w:spacing w:before="160" w:after="40"/>
      </w:pPr>
      <w:r>
        <w:rPr>
          <w:b/>
          <w:sz w:val="23"/>
        </w:rPr>
        <w:t>4. Для чого реалізуються спеціальні методи __getitem__ та __setitem__? Як це змінює інтерфейс взаємодії з об'єктом класу UserAccount?</w:t>
      </w:r>
    </w:p>
    <w:p>
      <w:pPr>
        <w:spacing w:after="120"/>
        <w:jc w:val="both"/>
      </w:pPr>
      <w:r>
        <w:rPr>
          <w:sz w:val="22"/>
        </w:rPr>
        <w:t>Вони реалізують оператор доступу за індексом/ключем (account[key]), роблячи об'єкт схожим на словник. У контексті безпеки це дає змогу реалізувати захисний шар (Whitelist): дозволити звернення лише до строго визначеного переліку безпечних компонентів (user, session, audit_log), заблокувати спроби читання чи зміни чутливих даних (хешу та солі) через KeyError та здійснювати контроль типів через TypeError.</w:t>
      </w:r>
    </w:p>
    <w:p>
      <w:pPr>
        <w:spacing w:before="160" w:after="40"/>
      </w:pPr>
      <w:r>
        <w:rPr>
          <w:b/>
          <w:sz w:val="23"/>
        </w:rPr>
        <w:t>5. Які рутинні методи (__init__, __repr__, __eq__) автоматично генерує декоратор @dataclass? У яких випадках доцільніше використати @dataclass замість звичайного класу або словника?</w:t>
      </w:r>
    </w:p>
    <w:p>
      <w:pPr>
        <w:spacing w:after="120"/>
        <w:jc w:val="both"/>
      </w:pPr>
      <w:r>
        <w:rPr>
          <w:sz w:val="22"/>
        </w:rPr>
        <w:t>@dataclass автоматично генерує конструктор __init__(), людям зрозуміле представлення __repr__() та метод порівняння за значеннями полів __eq__(). Порівняно зі звичайним класом він позбавляє необхідності писати однотипний шаблонний код (boilerplate). Порівняно зі словником датаклас забезпечує сувору типізацію, захист від друкарських помилок у ключах, автодоповнення в IDE та менше споживання оперативної пам'яті.</w:t>
      </w:r>
    </w:p>
    <w:p>
      <w:pPr>
        <w:spacing w:before="160" w:after="40"/>
      </w:pPr>
      <w:r>
        <w:rPr>
          <w:b/>
          <w:sz w:val="23"/>
        </w:rPr>
        <w:t>6. Чому модуль pathlib вважається більш сучасним та безпечним інструментом для роботи зі шляхами, ніж традиційний os.path або робота зі звичайними рядками?</w:t>
      </w:r>
    </w:p>
    <w:p>
      <w:pPr>
        <w:spacing w:after="120"/>
        <w:jc w:val="both"/>
      </w:pPr>
      <w:r>
        <w:rPr>
          <w:sz w:val="22"/>
        </w:rPr>
        <w:t>pathlib надає об'єктно-орієнтований інтерфейс (Path), автоматично враховуючи системні особливості роздільників каталогів (/ в Linux та \ у Windows) за допомогою оператора /. Він запобігає типовим помилкам ручної конкатенації рядків, знижує ризик вразливостей Path Traversal та надає зручні методи: .rglob(), .read_text(), .is_file(), .relative_to().</w:t>
      </w:r>
    </w:p>
    <w:p>
      <w:pPr>
        <w:spacing w:before="160" w:after="40"/>
      </w:pPr>
      <w:r>
        <w:rPr>
          <w:b/>
          <w:sz w:val="23"/>
        </w:rPr>
        <w:t>7. Які переваги дає використання collections.Counter та collections.defaultdict при аналізі великих лог-файлів?</w:t>
      </w:r>
    </w:p>
    <w:p>
      <w:pPr>
        <w:spacing w:after="120"/>
        <w:jc w:val="both"/>
      </w:pPr>
      <w:r>
        <w:rPr>
          <w:sz w:val="22"/>
        </w:rPr>
        <w:t>• collections.Counter: оптимізований лічильник, який автоматично повертає 0 для неіснуючих ключів (усуває KeyError), підтримує швидке математичне об'єднання, віднімання та отримання найбільш частих елементів (.most_common()).</w:t>
        <w:br/>
        <w:t>• collections.defaultdict: автоматично викликає фабричну функцію для створення значення за замовчуванням (наприклад, list або int), усуваючи зайві перевірки 'if key not in dict' та оптимізуючи швидкість обробки великих обсягів логів.</w:t>
      </w:r>
    </w:p>
    <w:p>
      <w:pPr>
        <w:spacing w:before="160" w:after="40"/>
      </w:pPr>
      <w:r>
        <w:rPr>
          <w:b/>
          <w:sz w:val="23"/>
        </w:rPr>
        <w:t>8. Як у модулі argparse реалізується додавання обов'язкових та позиційних аргументів, прапорців (flags) та типів даних? Чому валідацію типів аргументів варто робити на рівні argparse?</w:t>
      </w:r>
    </w:p>
    <w:p>
      <w:pPr>
        <w:spacing w:after="120"/>
        <w:jc w:val="both"/>
      </w:pPr>
      <w:r>
        <w:rPr>
          <w:sz w:val="22"/>
        </w:rPr>
        <w:t>Позиційні аргументи додаються без дефісів (parser.add_argument('command')). Опціональні параметри та прапорці починаються з дефіса (--mask), для прапорців задається action='store_true'. Типи даних задаються через type= (наприклад, type=Path). Валідація на рівні argparse перехоплює помилки до початку виконання основної бізнес-логіки, автоматично формує зрозумілі повідомлення про помилку та інтерактивну довідку (--help), запобігаючи аварійному падінню програми.</w:t>
      </w:r>
    </w:p>
    <w:p>
      <w:pPr>
        <w:spacing w:before="160" w:after="40"/>
      </w:pPr>
      <w:r>
        <w:rPr>
          <w:b/>
          <w:sz w:val="23"/>
        </w:rPr>
        <w:t>9. Чим використання модуля logging краще за звичайні виклики print() у консольних утилітах кібербезпеки? Яку роль відіграють рівні логування (DEBUG, INFO, WARNING, ERROR, CRITICAL)?</w:t>
      </w:r>
    </w:p>
    <w:p>
      <w:pPr>
        <w:spacing w:after="120"/>
        <w:jc w:val="both"/>
      </w:pPr>
      <w:r>
        <w:rPr>
          <w:sz w:val="22"/>
        </w:rPr>
        <w:t>Модуль logging дозволяє динамічно змінювати рівень деталізації виводу без редагування коду, фіксує точний час події, ім'я модуля та потік виконання, а також підтримує перенаправлення записів у файл або SIEM-системи. Рівні логування категоризують події: DEBUG (налагодження), INFO (планові системні кроки), WARNING (виявлено потенційні загрози, наприклад незахищені PII), ERROR (збій конкретної операції), CRITICAL (аварійна зупинка системи).</w:t>
      </w:r>
    </w:p>
    <w:p>
      <w:pPr>
        <w:spacing w:before="160" w:after="40"/>
      </w:pPr>
      <w:r>
        <w:rPr>
          <w:b/>
          <w:sz w:val="23"/>
        </w:rPr>
        <w:t>10. Які категорії помилок (наприклад, невикористані імпорти, складність функцій, помилки стилю) виявив аналізатор Ruff у вашому коді і як ви їх усунули?</w:t>
      </w:r>
    </w:p>
    <w:p>
      <w:pPr>
        <w:spacing w:after="120"/>
        <w:jc w:val="both"/>
      </w:pPr>
      <w:r>
        <w:rPr>
          <w:sz w:val="22"/>
        </w:rPr>
        <w:t>1. Невпорядковані імпорти (I001): імпорти мали бути розбиті за секціями та відсортовані за алфавітом. Усунено командою ruff check --fix .</w:t>
        <w:br/>
        <w:t>2. Форматування відступів і довжини рядків: усунено автоматично командою ruff format .</w:t>
        <w:br/>
        <w:t>3. Спрощення логічних виразів (SIM103): повернення умов типу if condition: return True ... return False замінено на пряме зіставлення за словником конфігурації.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